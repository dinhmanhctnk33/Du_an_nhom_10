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C1B88" w14:textId="77777777" w:rsidR="00C22ADD" w:rsidRDefault="00000000">
      <w:pPr>
        <w:pStyle w:val="Title"/>
        <w:rPr>
          <w:sz w:val="26"/>
          <w:szCs w:val="26"/>
        </w:rPr>
      </w:pPr>
      <w:r>
        <w:rPr>
          <w:sz w:val="26"/>
          <w:szCs w:val="26"/>
        </w:rPr>
        <w:t>HỆ THỐNG QUẢN LÝ BÃI XE THÔNG MINH</w:t>
      </w:r>
    </w:p>
    <w:p w14:paraId="0F78EFCD" w14:textId="77777777" w:rsidR="00C22ADD" w:rsidRDefault="00000000">
      <w:pPr>
        <w:pStyle w:val="Title"/>
        <w:rPr>
          <w:sz w:val="26"/>
          <w:szCs w:val="26"/>
        </w:rPr>
      </w:pPr>
      <w:r>
        <w:rPr>
          <w:sz w:val="26"/>
          <w:szCs w:val="26"/>
        </w:rPr>
        <w:t>THIẾT KẾ CƠ SỞ DỮ LIỆU TÍCH HỢP AI (CHAIN-OF-THOUGHT DATABASE DESIGN v1.0)</w:t>
      </w:r>
    </w:p>
    <w:p w14:paraId="2D943236" w14:textId="77777777" w:rsidR="00C22ADD" w:rsidRDefault="00C22ADD">
      <w:pPr>
        <w:jc w:val="center"/>
        <w:rPr>
          <w:rFonts w:ascii="Times New Roman" w:eastAsia="Times New Roman" w:hAnsi="Times New Roman" w:cs="Times New Roman"/>
          <w:b/>
          <w:bCs/>
          <w:sz w:val="26"/>
          <w:szCs w:val="26"/>
        </w:rPr>
      </w:pPr>
    </w:p>
    <w:p w14:paraId="295717F0" w14:textId="77777777" w:rsidR="00C22ADD" w:rsidRDefault="00000000">
      <w:pPr>
        <w:spacing w:after="8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Nhóm 10 - Thành viên nhóm</w:t>
      </w:r>
    </w:p>
    <w:p w14:paraId="0D3E0F42" w14:textId="77777777" w:rsidR="00C22ADD" w:rsidRDefault="00000000">
      <w:pPr>
        <w:numPr>
          <w:ilvl w:val="0"/>
          <w:numId w:val="1"/>
        </w:numPr>
        <w:spacing w:after="0" w:line="36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(Trưởng nhóm)</w:t>
      </w:r>
    </w:p>
    <w:p w14:paraId="20DC0BE1" w14:textId="77777777" w:rsidR="00C22ADD" w:rsidRDefault="00000000">
      <w:pPr>
        <w:numPr>
          <w:ilvl w:val="0"/>
          <w:numId w:val="1"/>
        </w:numPr>
        <w:spacing w:after="40" w:line="36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 Văn Đức</w:t>
      </w:r>
    </w:p>
    <w:p w14:paraId="34C0735B" w14:textId="77777777" w:rsidR="00C22ADD" w:rsidRDefault="00000000">
      <w:pPr>
        <w:spacing w:after="80" w:line="360" w:lineRule="auto"/>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 xml:space="preserve">Tên ứng dụng: </w:t>
      </w:r>
      <w:r>
        <w:rPr>
          <w:rFonts w:ascii="Times New Roman" w:eastAsia="Times New Roman" w:hAnsi="Times New Roman" w:cs="Times New Roman"/>
          <w:b/>
          <w:bCs/>
          <w:sz w:val="26"/>
          <w:szCs w:val="26"/>
        </w:rPr>
        <w:t>Hệ thống quản lý bãi đỗ xe có tích hợp AI</w:t>
      </w:r>
    </w:p>
    <w:p w14:paraId="629D7F69" w14:textId="308E88F3" w:rsidR="00C22ADD" w:rsidRPr="00D765E4" w:rsidRDefault="00000000" w:rsidP="00D765E4">
      <w:pPr>
        <w:pBdr>
          <w:bottom w:val="single" w:sz="6" w:space="4" w:color="000000"/>
        </w:pBdr>
        <w:spacing w:after="32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Thời gian thực hiện: Từ 27/07/2026 đến 27/09/2026 (9 tuần)</w:t>
      </w:r>
    </w:p>
    <w:tbl>
      <w:tblPr>
        <w:tblStyle w:val="a"/>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6480"/>
      </w:tblGrid>
      <w:tr w:rsidR="00C22ADD" w14:paraId="5360AA76" w14:textId="77777777">
        <w:trPr>
          <w:tblHeader/>
        </w:trPr>
        <w:tc>
          <w:tcPr>
            <w:tcW w:w="2880" w:type="dxa"/>
            <w:vAlign w:val="center"/>
          </w:tcPr>
          <w:p w14:paraId="4F2DC99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Nguồn tham chiếu</w:t>
            </w:r>
          </w:p>
        </w:tc>
        <w:tc>
          <w:tcPr>
            <w:tcW w:w="6480" w:type="dxa"/>
            <w:vAlign w:val="center"/>
          </w:tcPr>
          <w:p w14:paraId="2A9C9083"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02-CoT-Thiet-ke-CSDL.md, project.md &amp; Đặc tả UC (Nhóm 10)</w:t>
            </w:r>
          </w:p>
        </w:tc>
      </w:tr>
      <w:tr w:rsidR="00C22ADD" w14:paraId="3E7F4B88" w14:textId="77777777">
        <w:tc>
          <w:tcPr>
            <w:tcW w:w="2880" w:type="dxa"/>
            <w:vAlign w:val="center"/>
          </w:tcPr>
          <w:p w14:paraId="3E78458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Phương pháp thiết kế</w:t>
            </w:r>
          </w:p>
        </w:tc>
        <w:tc>
          <w:tcPr>
            <w:tcW w:w="6480" w:type="dxa"/>
            <w:vAlign w:val="center"/>
          </w:tcPr>
          <w:p w14:paraId="27107C5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Chain-of-Thought (CoT) 6 bước suy luận toàn diện</w:t>
            </w:r>
          </w:p>
        </w:tc>
      </w:tr>
      <w:tr w:rsidR="00C22ADD" w14:paraId="420C0207" w14:textId="77777777">
        <w:tc>
          <w:tcPr>
            <w:tcW w:w="2880" w:type="dxa"/>
            <w:vAlign w:val="center"/>
          </w:tcPr>
          <w:p w14:paraId="34817B25"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Hệ quản trị CSDL</w:t>
            </w:r>
          </w:p>
        </w:tc>
        <w:tc>
          <w:tcPr>
            <w:tcW w:w="6480" w:type="dxa"/>
            <w:vAlign w:val="center"/>
          </w:tcPr>
          <w:p w14:paraId="665E1301" w14:textId="417456B6" w:rsidR="00C22ADD" w:rsidRDefault="00D765E4">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w:t>
            </w:r>
            <w:r w:rsidR="00251CE5">
              <w:rPr>
                <w:rFonts w:ascii="Times New Roman" w:eastAsia="Times New Roman" w:hAnsi="Times New Roman" w:cs="Times New Roman"/>
                <w:sz w:val="26"/>
                <w:szCs w:val="26"/>
              </w:rPr>
              <w:t xml:space="preserve">icrosoft </w:t>
            </w:r>
            <w:r>
              <w:rPr>
                <w:rFonts w:ascii="Times New Roman" w:eastAsia="Times New Roman" w:hAnsi="Times New Roman" w:cs="Times New Roman"/>
                <w:sz w:val="26"/>
                <w:szCs w:val="26"/>
              </w:rPr>
              <w:t>SQL</w:t>
            </w:r>
            <w:r w:rsidR="00251CE5">
              <w:rPr>
                <w:rFonts w:ascii="Times New Roman" w:eastAsia="Times New Roman" w:hAnsi="Times New Roman" w:cs="Times New Roman"/>
                <w:sz w:val="26"/>
                <w:szCs w:val="26"/>
              </w:rPr>
              <w:t xml:space="preserve"> Server</w:t>
            </w:r>
          </w:p>
        </w:tc>
      </w:tr>
      <w:tr w:rsidR="00C22ADD" w14:paraId="099D8836" w14:textId="77777777">
        <w:tc>
          <w:tcPr>
            <w:tcW w:w="2880" w:type="dxa"/>
            <w:vAlign w:val="center"/>
          </w:tcPr>
          <w:p w14:paraId="61B69943"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Quy tắc an toàn AI</w:t>
            </w:r>
          </w:p>
        </w:tc>
        <w:tc>
          <w:tcPr>
            <w:tcW w:w="6480" w:type="dxa"/>
            <w:vAlign w:val="center"/>
          </w:tcPr>
          <w:p w14:paraId="35228D8F"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lưu API Key trong CSDL; Không đưa dữ liệu nhạy cảm vào AI Prompt</w:t>
            </w:r>
          </w:p>
        </w:tc>
      </w:tr>
    </w:tbl>
    <w:p w14:paraId="7B7F2A40" w14:textId="77777777" w:rsidR="00C22ADD" w:rsidRDefault="00C22ADD">
      <w:pPr>
        <w:spacing w:after="240"/>
        <w:rPr>
          <w:rFonts w:ascii="Times New Roman" w:eastAsia="Times New Roman" w:hAnsi="Times New Roman" w:cs="Times New Roman"/>
          <w:sz w:val="26"/>
          <w:szCs w:val="26"/>
        </w:rPr>
      </w:pPr>
    </w:p>
    <w:p w14:paraId="5884C0A6" w14:textId="77777777" w:rsidR="00C22ADD" w:rsidRDefault="00000000">
      <w:pPr>
        <w:pStyle w:val="Heading1"/>
        <w:rPr>
          <w:sz w:val="26"/>
          <w:szCs w:val="26"/>
        </w:rPr>
      </w:pPr>
      <w:r>
        <w:rPr>
          <w:sz w:val="26"/>
          <w:szCs w:val="26"/>
        </w:rPr>
        <w:t>Phần 1: Danh sách Thực thể (Entities) &amp; Lý do Tồn tại</w:t>
      </w:r>
    </w:p>
    <w:p w14:paraId="77DF939E" w14:textId="77777777" w:rsidR="00C22ADD"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Dựa trên phương pháp Chain-of-Thought (CoT), hệ thống xác định 11 Thực thể (Entities) chính. Tất cả tên thực thể được đặt bằng Tiếng Việt rõ nghĩa nhằm đảm bảo sự nhất quán trong toàn bộ tài liệu thiết kế và lập trình.</w:t>
      </w:r>
    </w:p>
    <w:tbl>
      <w:tblPr>
        <w:tblStyle w:val="a0"/>
        <w:tblW w:w="104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3456"/>
        <w:gridCol w:w="2340"/>
      </w:tblGrid>
      <w:tr w:rsidR="00C22ADD" w14:paraId="0D82B1DB" w14:textId="77777777">
        <w:trPr>
          <w:tblHeader/>
        </w:trPr>
        <w:tc>
          <w:tcPr>
            <w:tcW w:w="2340" w:type="dxa"/>
            <w:vAlign w:val="center"/>
          </w:tcPr>
          <w:p w14:paraId="572F0324"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Mã Thực thể</w:t>
            </w:r>
          </w:p>
        </w:tc>
        <w:tc>
          <w:tcPr>
            <w:tcW w:w="2340" w:type="dxa"/>
            <w:vAlign w:val="center"/>
          </w:tcPr>
          <w:p w14:paraId="419867E6"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Thực thể (Tiếng Việt)</w:t>
            </w:r>
          </w:p>
        </w:tc>
        <w:tc>
          <w:tcPr>
            <w:tcW w:w="3456" w:type="dxa"/>
            <w:vAlign w:val="center"/>
          </w:tcPr>
          <w:p w14:paraId="0ED6CB0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Lý do Tồn tại &amp; Vai trò Nghiệp vụ</w:t>
            </w:r>
          </w:p>
        </w:tc>
        <w:tc>
          <w:tcPr>
            <w:tcW w:w="2340" w:type="dxa"/>
            <w:vAlign w:val="center"/>
          </w:tcPr>
          <w:p w14:paraId="6136C725"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Phân nhóm</w:t>
            </w:r>
          </w:p>
        </w:tc>
      </w:tr>
      <w:tr w:rsidR="00C22ADD" w14:paraId="622184B2" w14:textId="77777777">
        <w:tc>
          <w:tcPr>
            <w:tcW w:w="2340" w:type="dxa"/>
            <w:vAlign w:val="center"/>
          </w:tcPr>
          <w:p w14:paraId="69EDE91C"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ENT-001</w:t>
            </w:r>
          </w:p>
        </w:tc>
        <w:tc>
          <w:tcPr>
            <w:tcW w:w="2340" w:type="dxa"/>
            <w:vAlign w:val="center"/>
          </w:tcPr>
          <w:p w14:paraId="6714CD1B"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NguoiDung</w:t>
            </w:r>
          </w:p>
        </w:tc>
        <w:tc>
          <w:tcPr>
            <w:tcW w:w="3456" w:type="dxa"/>
            <w:vAlign w:val="center"/>
          </w:tcPr>
          <w:p w14:paraId="240D8144"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tài khoản, mật khẩu và thông tin cá nhân của nhân viên/quản lý.</w:t>
            </w:r>
          </w:p>
        </w:tc>
        <w:tc>
          <w:tcPr>
            <w:tcW w:w="2340" w:type="dxa"/>
            <w:vAlign w:val="center"/>
          </w:tcPr>
          <w:p w14:paraId="3524DC3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C22ADD" w14:paraId="4E883D7F" w14:textId="77777777">
        <w:tc>
          <w:tcPr>
            <w:tcW w:w="2340" w:type="dxa"/>
            <w:vAlign w:val="center"/>
          </w:tcPr>
          <w:p w14:paraId="3AEC8285"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ENT-002</w:t>
            </w:r>
          </w:p>
        </w:tc>
        <w:tc>
          <w:tcPr>
            <w:tcW w:w="2340" w:type="dxa"/>
            <w:vAlign w:val="center"/>
          </w:tcPr>
          <w:p w14:paraId="1E580AB3"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VaiTro</w:t>
            </w:r>
          </w:p>
        </w:tc>
        <w:tc>
          <w:tcPr>
            <w:tcW w:w="3456" w:type="dxa"/>
            <w:vAlign w:val="center"/>
          </w:tcPr>
          <w:p w14:paraId="329F3B76"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Định nghĩa danh mục vai trò người dùng (Quản lý, Nhân viên bãi xe) để phân quyền.</w:t>
            </w:r>
          </w:p>
        </w:tc>
        <w:tc>
          <w:tcPr>
            <w:tcW w:w="2340" w:type="dxa"/>
            <w:vAlign w:val="center"/>
          </w:tcPr>
          <w:p w14:paraId="21B8EDD1"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quyền</w:t>
            </w:r>
          </w:p>
        </w:tc>
      </w:tr>
      <w:tr w:rsidR="00C22ADD" w14:paraId="367F147B" w14:textId="77777777">
        <w:tc>
          <w:tcPr>
            <w:tcW w:w="2340" w:type="dxa"/>
            <w:vAlign w:val="center"/>
          </w:tcPr>
          <w:p w14:paraId="5BAC116B"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lastRenderedPageBreak/>
              <w:t>ENT-003</w:t>
            </w:r>
          </w:p>
        </w:tc>
        <w:tc>
          <w:tcPr>
            <w:tcW w:w="2340" w:type="dxa"/>
            <w:vAlign w:val="center"/>
          </w:tcPr>
          <w:p w14:paraId="73251F5E"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KhuVuc</w:t>
            </w:r>
          </w:p>
        </w:tc>
        <w:tc>
          <w:tcPr>
            <w:tcW w:w="3456" w:type="dxa"/>
            <w:vAlign w:val="center"/>
          </w:tcPr>
          <w:p w14:paraId="72314FC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các khu vực đỗ xe trong bãi (Khu A, Khu B, Khu C).</w:t>
            </w:r>
          </w:p>
        </w:tc>
        <w:tc>
          <w:tcPr>
            <w:tcW w:w="2340" w:type="dxa"/>
            <w:vAlign w:val="center"/>
          </w:tcPr>
          <w:p w14:paraId="68CDB3F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mục</w:t>
            </w:r>
          </w:p>
        </w:tc>
      </w:tr>
      <w:tr w:rsidR="00C22ADD" w14:paraId="4533D4B1" w14:textId="77777777">
        <w:tc>
          <w:tcPr>
            <w:tcW w:w="2340" w:type="dxa"/>
            <w:vAlign w:val="center"/>
          </w:tcPr>
          <w:p w14:paraId="44417A2A"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ENT-004</w:t>
            </w:r>
          </w:p>
        </w:tc>
        <w:tc>
          <w:tcPr>
            <w:tcW w:w="2340" w:type="dxa"/>
            <w:vAlign w:val="center"/>
          </w:tcPr>
          <w:p w14:paraId="1EF8820A"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LoaiXe</w:t>
            </w:r>
          </w:p>
        </w:tc>
        <w:tc>
          <w:tcPr>
            <w:tcW w:w="3456" w:type="dxa"/>
            <w:vAlign w:val="center"/>
          </w:tcPr>
          <w:p w14:paraId="3EA178DF"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loại phương tiện (Xe máy, Ô tô 4-7 chỗ, Xe điện...) phục vụ tính phí và xếp chỗ.</w:t>
            </w:r>
          </w:p>
        </w:tc>
        <w:tc>
          <w:tcPr>
            <w:tcW w:w="2340" w:type="dxa"/>
            <w:vAlign w:val="center"/>
          </w:tcPr>
          <w:p w14:paraId="53A6E88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mục</w:t>
            </w:r>
          </w:p>
        </w:tc>
      </w:tr>
      <w:tr w:rsidR="00C22ADD" w14:paraId="6076D1A1" w14:textId="77777777">
        <w:tc>
          <w:tcPr>
            <w:tcW w:w="2340" w:type="dxa"/>
            <w:vAlign w:val="center"/>
          </w:tcPr>
          <w:p w14:paraId="70736CFB"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ENT-005</w:t>
            </w:r>
          </w:p>
        </w:tc>
        <w:tc>
          <w:tcPr>
            <w:tcW w:w="2340" w:type="dxa"/>
            <w:vAlign w:val="center"/>
          </w:tcPr>
          <w:p w14:paraId="1728BB7E"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PhuongTien</w:t>
            </w:r>
          </w:p>
        </w:tc>
        <w:tc>
          <w:tcPr>
            <w:tcW w:w="3456" w:type="dxa"/>
            <w:vAlign w:val="center"/>
          </w:tcPr>
          <w:p w14:paraId="10AD903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định danh phương tiện gửi xe (Biển số xe, màu xe, mô tả).</w:t>
            </w:r>
          </w:p>
        </w:tc>
        <w:tc>
          <w:tcPr>
            <w:tcW w:w="2340" w:type="dxa"/>
            <w:vAlign w:val="center"/>
          </w:tcPr>
          <w:p w14:paraId="6D83483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Vận hành</w:t>
            </w:r>
          </w:p>
        </w:tc>
      </w:tr>
      <w:tr w:rsidR="00C22ADD" w14:paraId="1468B1B9" w14:textId="77777777">
        <w:tc>
          <w:tcPr>
            <w:tcW w:w="2340" w:type="dxa"/>
            <w:vAlign w:val="center"/>
          </w:tcPr>
          <w:p w14:paraId="4954F15E"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ENT-006</w:t>
            </w:r>
          </w:p>
        </w:tc>
        <w:tc>
          <w:tcPr>
            <w:tcW w:w="2340" w:type="dxa"/>
            <w:vAlign w:val="center"/>
          </w:tcPr>
          <w:p w14:paraId="5ABC81DB"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VeXe</w:t>
            </w:r>
          </w:p>
        </w:tc>
        <w:tc>
          <w:tcPr>
            <w:tcW w:w="3456" w:type="dxa"/>
            <w:vAlign w:val="center"/>
          </w:tcPr>
          <w:p w14:paraId="0CCE9F2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mã định danh thẻ/vé (RFID/QR), loại vé (Vé lượt, Vé tháng) và trạng thái.</w:t>
            </w:r>
          </w:p>
        </w:tc>
        <w:tc>
          <w:tcPr>
            <w:tcW w:w="2340" w:type="dxa"/>
            <w:vAlign w:val="center"/>
          </w:tcPr>
          <w:p w14:paraId="6DBD5B6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Vận hành</w:t>
            </w:r>
          </w:p>
        </w:tc>
      </w:tr>
      <w:tr w:rsidR="00C22ADD" w14:paraId="553707C4" w14:textId="77777777">
        <w:tc>
          <w:tcPr>
            <w:tcW w:w="2340" w:type="dxa"/>
            <w:vAlign w:val="center"/>
          </w:tcPr>
          <w:p w14:paraId="0F76D350"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ENT-007</w:t>
            </w:r>
          </w:p>
        </w:tc>
        <w:tc>
          <w:tcPr>
            <w:tcW w:w="2340" w:type="dxa"/>
            <w:vAlign w:val="center"/>
          </w:tcPr>
          <w:p w14:paraId="5C955404"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LuotGuiXe</w:t>
            </w:r>
          </w:p>
        </w:tc>
        <w:tc>
          <w:tcPr>
            <w:tcW w:w="3456" w:type="dxa"/>
            <w:vAlign w:val="center"/>
          </w:tcPr>
          <w:p w14:paraId="67C500E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Thực thể giao dịch trung tâm lưu lịch sử xe vào/ra, giờ vào/ra, vị trí và số tiền phí.</w:t>
            </w:r>
          </w:p>
        </w:tc>
        <w:tc>
          <w:tcPr>
            <w:tcW w:w="2340" w:type="dxa"/>
            <w:vAlign w:val="center"/>
          </w:tcPr>
          <w:p w14:paraId="0BBFB95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 dịch</w:t>
            </w:r>
          </w:p>
        </w:tc>
      </w:tr>
      <w:tr w:rsidR="00C22ADD" w14:paraId="55C4D175" w14:textId="77777777">
        <w:tc>
          <w:tcPr>
            <w:tcW w:w="2340" w:type="dxa"/>
            <w:vAlign w:val="center"/>
          </w:tcPr>
          <w:p w14:paraId="3B31C205"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ENT-008</w:t>
            </w:r>
          </w:p>
        </w:tc>
        <w:tc>
          <w:tcPr>
            <w:tcW w:w="2340" w:type="dxa"/>
            <w:vAlign w:val="center"/>
          </w:tcPr>
          <w:p w14:paraId="7EED0F28"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BangGia</w:t>
            </w:r>
          </w:p>
        </w:tc>
        <w:tc>
          <w:tcPr>
            <w:tcW w:w="3456" w:type="dxa"/>
            <w:vAlign w:val="center"/>
          </w:tcPr>
          <w:p w14:paraId="676B6D76"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quy tắc tính phí theo loại xe, khung giờ ban ngày/ban đêm và phí lũy tiến.</w:t>
            </w:r>
          </w:p>
        </w:tc>
        <w:tc>
          <w:tcPr>
            <w:tcW w:w="2340" w:type="dxa"/>
            <w:vAlign w:val="center"/>
          </w:tcPr>
          <w:p w14:paraId="1F53327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w:t>
            </w:r>
          </w:p>
        </w:tc>
      </w:tr>
      <w:tr w:rsidR="00C22ADD" w14:paraId="378585AC" w14:textId="77777777">
        <w:tc>
          <w:tcPr>
            <w:tcW w:w="2340" w:type="dxa"/>
            <w:vAlign w:val="center"/>
          </w:tcPr>
          <w:p w14:paraId="7AA44C7E"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ENT-009</w:t>
            </w:r>
          </w:p>
        </w:tc>
        <w:tc>
          <w:tcPr>
            <w:tcW w:w="2340" w:type="dxa"/>
            <w:vAlign w:val="center"/>
          </w:tcPr>
          <w:p w14:paraId="0C17798F"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VeThang</w:t>
            </w:r>
          </w:p>
        </w:tc>
        <w:tc>
          <w:tcPr>
            <w:tcW w:w="3456" w:type="dxa"/>
            <w:vAlign w:val="center"/>
          </w:tcPr>
          <w:p w14:paraId="7B9F191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đăng ký vé tháng của khách quen và thời hạn hiệu lực.</w:t>
            </w:r>
          </w:p>
        </w:tc>
        <w:tc>
          <w:tcPr>
            <w:tcW w:w="2340" w:type="dxa"/>
            <w:vAlign w:val="center"/>
          </w:tcPr>
          <w:p w14:paraId="2193A09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C22ADD" w14:paraId="60697E64" w14:textId="77777777">
        <w:tc>
          <w:tcPr>
            <w:tcW w:w="2340" w:type="dxa"/>
            <w:vAlign w:val="center"/>
          </w:tcPr>
          <w:p w14:paraId="1865DAC6"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ENT-010</w:t>
            </w:r>
          </w:p>
        </w:tc>
        <w:tc>
          <w:tcPr>
            <w:tcW w:w="2340" w:type="dxa"/>
            <w:vAlign w:val="center"/>
          </w:tcPr>
          <w:p w14:paraId="168695C1" w14:textId="77777777" w:rsidR="00C22ADD" w:rsidRPr="004854E8" w:rsidRDefault="00000000">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BaoCaoThongKe</w:t>
            </w:r>
          </w:p>
        </w:tc>
        <w:tc>
          <w:tcPr>
            <w:tcW w:w="3456" w:type="dxa"/>
            <w:vAlign w:val="center"/>
          </w:tcPr>
          <w:p w14:paraId="442BCCF4"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Đóng gói dữ liệu tổng hợp lưu lượng, doanh thu và khung giờ cao điểm cho AI.</w:t>
            </w:r>
          </w:p>
        </w:tc>
        <w:tc>
          <w:tcPr>
            <w:tcW w:w="2340" w:type="dxa"/>
            <w:vAlign w:val="center"/>
          </w:tcPr>
          <w:p w14:paraId="5F627D30"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&amp; AI</w:t>
            </w:r>
          </w:p>
        </w:tc>
      </w:tr>
    </w:tbl>
    <w:p w14:paraId="4A22A801" w14:textId="77777777" w:rsidR="00C22ADD" w:rsidRDefault="00C22ADD">
      <w:pPr>
        <w:spacing w:after="240"/>
        <w:rPr>
          <w:rFonts w:ascii="Times New Roman" w:eastAsia="Times New Roman" w:hAnsi="Times New Roman" w:cs="Times New Roman"/>
          <w:sz w:val="26"/>
          <w:szCs w:val="26"/>
        </w:rPr>
      </w:pPr>
    </w:p>
    <w:p w14:paraId="2E941ADC" w14:textId="77777777" w:rsidR="00C22ADD" w:rsidRDefault="00000000">
      <w:pPr>
        <w:rPr>
          <w:rFonts w:ascii="Times New Roman" w:eastAsia="Times New Roman" w:hAnsi="Times New Roman" w:cs="Times New Roman"/>
          <w:sz w:val="26"/>
          <w:szCs w:val="26"/>
        </w:rPr>
      </w:pPr>
      <w:r>
        <w:br w:type="page"/>
      </w:r>
    </w:p>
    <w:p w14:paraId="02D7445D" w14:textId="77777777" w:rsidR="00C22ADD" w:rsidRDefault="00000000">
      <w:pPr>
        <w:pStyle w:val="Heading1"/>
        <w:rPr>
          <w:sz w:val="26"/>
          <w:szCs w:val="26"/>
        </w:rPr>
      </w:pPr>
      <w:r>
        <w:rPr>
          <w:sz w:val="26"/>
          <w:szCs w:val="26"/>
        </w:rPr>
        <w:lastRenderedPageBreak/>
        <w:t>Phần 2: Bảng Thiết kế CSDL Chi tiết &amp; Lược đồ SQL DDL</w:t>
      </w:r>
    </w:p>
    <w:p w14:paraId="1766607B" w14:textId="77777777" w:rsidR="00C22ADD"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i/>
          <w:iCs/>
          <w:sz w:val="26"/>
          <w:szCs w:val="26"/>
        </w:rPr>
        <w:t>Dưới đây là đặc tả chi tiết 11 bảng CSDL bao gồm các thuộc tính tiếng Việt, kiểu dữ liệu SQLite, khóa chính (PK), khóa ngoại (FK) và các ràng buộc dữ liệu.</w:t>
      </w:r>
    </w:p>
    <w:p w14:paraId="4D90071B" w14:textId="77777777" w:rsidR="00C22ADD" w:rsidRDefault="00000000">
      <w:pPr>
        <w:pStyle w:val="Heading2"/>
        <w:spacing w:before="120" w:after="40"/>
        <w:rPr>
          <w:sz w:val="26"/>
          <w:szCs w:val="26"/>
        </w:rPr>
      </w:pPr>
      <w:r>
        <w:rPr>
          <w:sz w:val="26"/>
          <w:szCs w:val="26"/>
        </w:rPr>
        <w:t>Bảng 1: NguoiDung (Người dùng hệ thống)</w:t>
      </w:r>
    </w:p>
    <w:tbl>
      <w:tblPr>
        <w:tblStyle w:val="a1"/>
        <w:tblW w:w="98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592"/>
        <w:gridCol w:w="2592"/>
      </w:tblGrid>
      <w:tr w:rsidR="00C22ADD" w14:paraId="6B619711" w14:textId="77777777">
        <w:trPr>
          <w:tblHeader/>
        </w:trPr>
        <w:tc>
          <w:tcPr>
            <w:tcW w:w="2340" w:type="dxa"/>
            <w:vAlign w:val="center"/>
          </w:tcPr>
          <w:p w14:paraId="296D7F0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0" w:type="dxa"/>
            <w:vAlign w:val="center"/>
          </w:tcPr>
          <w:p w14:paraId="68AF4925"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2" w:type="dxa"/>
            <w:vAlign w:val="center"/>
          </w:tcPr>
          <w:p w14:paraId="2795F83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(Constraints)</w:t>
            </w:r>
          </w:p>
        </w:tc>
        <w:tc>
          <w:tcPr>
            <w:tcW w:w="2592" w:type="dxa"/>
            <w:vAlign w:val="center"/>
          </w:tcPr>
          <w:p w14:paraId="3F6045C6"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C22ADD" w14:paraId="1884E16B" w14:textId="77777777">
        <w:tc>
          <w:tcPr>
            <w:tcW w:w="2340" w:type="dxa"/>
            <w:vAlign w:val="center"/>
          </w:tcPr>
          <w:p w14:paraId="19ED54B9"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MaNguoiDung</w:t>
            </w:r>
          </w:p>
        </w:tc>
        <w:tc>
          <w:tcPr>
            <w:tcW w:w="2340" w:type="dxa"/>
            <w:vAlign w:val="center"/>
          </w:tcPr>
          <w:p w14:paraId="40D80643"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3A751600"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2" w:type="dxa"/>
            <w:vAlign w:val="center"/>
          </w:tcPr>
          <w:p w14:paraId="38D9D9C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người dùng duy nhất</w:t>
            </w:r>
          </w:p>
        </w:tc>
      </w:tr>
      <w:tr w:rsidR="00C22ADD" w14:paraId="2F493021" w14:textId="77777777">
        <w:tc>
          <w:tcPr>
            <w:tcW w:w="2340" w:type="dxa"/>
            <w:vAlign w:val="center"/>
          </w:tcPr>
          <w:p w14:paraId="3CC880D7"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TenDangNhap</w:t>
            </w:r>
          </w:p>
        </w:tc>
        <w:tc>
          <w:tcPr>
            <w:tcW w:w="2340" w:type="dxa"/>
            <w:vAlign w:val="center"/>
          </w:tcPr>
          <w:p w14:paraId="7303901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VARCHAR(50)</w:t>
            </w:r>
          </w:p>
        </w:tc>
        <w:tc>
          <w:tcPr>
            <w:tcW w:w="2592" w:type="dxa"/>
            <w:vAlign w:val="center"/>
          </w:tcPr>
          <w:p w14:paraId="6ABAE5D1"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UNIQUE</w:t>
            </w:r>
          </w:p>
        </w:tc>
        <w:tc>
          <w:tcPr>
            <w:tcW w:w="2592" w:type="dxa"/>
            <w:vAlign w:val="center"/>
          </w:tcPr>
          <w:p w14:paraId="1F0F76B1"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tài khoản đăng nhập</w:t>
            </w:r>
          </w:p>
        </w:tc>
      </w:tr>
      <w:tr w:rsidR="00C22ADD" w14:paraId="6B920CD3" w14:textId="77777777">
        <w:tc>
          <w:tcPr>
            <w:tcW w:w="2340" w:type="dxa"/>
            <w:vAlign w:val="center"/>
          </w:tcPr>
          <w:p w14:paraId="25C834F0"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MatKhau</w:t>
            </w:r>
          </w:p>
        </w:tc>
        <w:tc>
          <w:tcPr>
            <w:tcW w:w="2340" w:type="dxa"/>
            <w:vAlign w:val="center"/>
          </w:tcPr>
          <w:p w14:paraId="0CA39197"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VARCHAR(255)</w:t>
            </w:r>
          </w:p>
        </w:tc>
        <w:tc>
          <w:tcPr>
            <w:tcW w:w="2592" w:type="dxa"/>
            <w:vAlign w:val="center"/>
          </w:tcPr>
          <w:p w14:paraId="7A14FC6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92" w:type="dxa"/>
            <w:vAlign w:val="center"/>
          </w:tcPr>
          <w:p w14:paraId="12233417"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đã mã hóa hash (Bcrypt)</w:t>
            </w:r>
          </w:p>
        </w:tc>
      </w:tr>
      <w:tr w:rsidR="00C22ADD" w14:paraId="4D208FDC" w14:textId="77777777">
        <w:tc>
          <w:tcPr>
            <w:tcW w:w="2340" w:type="dxa"/>
            <w:vAlign w:val="center"/>
          </w:tcPr>
          <w:p w14:paraId="5D02FCE0"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HoTen</w:t>
            </w:r>
          </w:p>
        </w:tc>
        <w:tc>
          <w:tcPr>
            <w:tcW w:w="2340" w:type="dxa"/>
            <w:vAlign w:val="center"/>
          </w:tcPr>
          <w:p w14:paraId="56AC11E3"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NVARCHAR(100)</w:t>
            </w:r>
          </w:p>
        </w:tc>
        <w:tc>
          <w:tcPr>
            <w:tcW w:w="2592" w:type="dxa"/>
            <w:vAlign w:val="center"/>
          </w:tcPr>
          <w:p w14:paraId="22371C9D"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92" w:type="dxa"/>
            <w:vAlign w:val="center"/>
          </w:tcPr>
          <w:p w14:paraId="3751832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Họ và tên người dùng</w:t>
            </w:r>
          </w:p>
        </w:tc>
      </w:tr>
      <w:tr w:rsidR="00C22ADD" w14:paraId="61A309D2" w14:textId="77777777">
        <w:tc>
          <w:tcPr>
            <w:tcW w:w="2340" w:type="dxa"/>
            <w:vAlign w:val="center"/>
          </w:tcPr>
          <w:p w14:paraId="753BC2F6"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SoDienThoai</w:t>
            </w:r>
          </w:p>
        </w:tc>
        <w:tc>
          <w:tcPr>
            <w:tcW w:w="2340" w:type="dxa"/>
            <w:vAlign w:val="center"/>
          </w:tcPr>
          <w:p w14:paraId="10B3419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VARCHAR(20)</w:t>
            </w:r>
          </w:p>
        </w:tc>
        <w:tc>
          <w:tcPr>
            <w:tcW w:w="2592" w:type="dxa"/>
            <w:vAlign w:val="center"/>
          </w:tcPr>
          <w:p w14:paraId="47E913C1"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NULL</w:t>
            </w:r>
          </w:p>
        </w:tc>
        <w:tc>
          <w:tcPr>
            <w:tcW w:w="2592" w:type="dxa"/>
            <w:vAlign w:val="center"/>
          </w:tcPr>
          <w:p w14:paraId="53A7A64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điện thoại liên hệ</w:t>
            </w:r>
          </w:p>
        </w:tc>
      </w:tr>
      <w:tr w:rsidR="00C22ADD" w14:paraId="14465E54" w14:textId="77777777">
        <w:tc>
          <w:tcPr>
            <w:tcW w:w="2340" w:type="dxa"/>
            <w:vAlign w:val="center"/>
          </w:tcPr>
          <w:p w14:paraId="46BCAC2F"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MaVaiTro</w:t>
            </w:r>
          </w:p>
        </w:tc>
        <w:tc>
          <w:tcPr>
            <w:tcW w:w="2340" w:type="dxa"/>
            <w:vAlign w:val="center"/>
          </w:tcPr>
          <w:p w14:paraId="4F265A5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0D63CE10"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FK -&gt; VaiTro(MaVaiTro)</w:t>
            </w:r>
          </w:p>
        </w:tc>
        <w:tc>
          <w:tcPr>
            <w:tcW w:w="2592" w:type="dxa"/>
            <w:vAlign w:val="center"/>
          </w:tcPr>
          <w:p w14:paraId="48E5003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Khóa ngoại liên kết vai trò</w:t>
            </w:r>
          </w:p>
        </w:tc>
      </w:tr>
      <w:tr w:rsidR="00C22ADD" w14:paraId="3E5E2961" w14:textId="77777777">
        <w:tc>
          <w:tcPr>
            <w:tcW w:w="2340" w:type="dxa"/>
            <w:vAlign w:val="center"/>
          </w:tcPr>
          <w:p w14:paraId="6A9D8B43"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TrangThai</w:t>
            </w:r>
          </w:p>
        </w:tc>
        <w:tc>
          <w:tcPr>
            <w:tcW w:w="2340" w:type="dxa"/>
            <w:vAlign w:val="center"/>
          </w:tcPr>
          <w:p w14:paraId="38F485DF"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NVARCHAR(20)</w:t>
            </w:r>
          </w:p>
        </w:tc>
        <w:tc>
          <w:tcPr>
            <w:tcW w:w="2592" w:type="dxa"/>
            <w:vAlign w:val="center"/>
          </w:tcPr>
          <w:p w14:paraId="17C0918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'Hoạt động'</w:t>
            </w:r>
          </w:p>
        </w:tc>
        <w:tc>
          <w:tcPr>
            <w:tcW w:w="2592" w:type="dxa"/>
            <w:vAlign w:val="center"/>
          </w:tcPr>
          <w:p w14:paraId="519AE55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tài khoản</w:t>
            </w:r>
          </w:p>
        </w:tc>
      </w:tr>
      <w:tr w:rsidR="00C22ADD" w14:paraId="106D90C0" w14:textId="77777777">
        <w:tc>
          <w:tcPr>
            <w:tcW w:w="2340" w:type="dxa"/>
            <w:vAlign w:val="center"/>
          </w:tcPr>
          <w:p w14:paraId="3D664D19"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NgayTao</w:t>
            </w:r>
          </w:p>
        </w:tc>
        <w:tc>
          <w:tcPr>
            <w:tcW w:w="2340" w:type="dxa"/>
            <w:vAlign w:val="center"/>
          </w:tcPr>
          <w:p w14:paraId="18A89046"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592" w:type="dxa"/>
            <w:vAlign w:val="center"/>
          </w:tcPr>
          <w:p w14:paraId="15B39F41"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CURRENT_TIMESTAMP</w:t>
            </w:r>
          </w:p>
        </w:tc>
        <w:tc>
          <w:tcPr>
            <w:tcW w:w="2592" w:type="dxa"/>
            <w:vAlign w:val="center"/>
          </w:tcPr>
          <w:p w14:paraId="26F14194"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điểm tạo tài khoản</w:t>
            </w:r>
          </w:p>
        </w:tc>
      </w:tr>
    </w:tbl>
    <w:p w14:paraId="5656E240" w14:textId="77777777" w:rsidR="00C22ADD" w:rsidRDefault="00C22ADD">
      <w:pPr>
        <w:spacing w:after="80"/>
        <w:rPr>
          <w:rFonts w:ascii="Times New Roman" w:eastAsia="Times New Roman" w:hAnsi="Times New Roman" w:cs="Times New Roman"/>
          <w:sz w:val="26"/>
          <w:szCs w:val="26"/>
        </w:rPr>
      </w:pPr>
    </w:p>
    <w:p w14:paraId="5E329C8C" w14:textId="77777777" w:rsidR="00C22ADD" w:rsidRDefault="00000000">
      <w:pPr>
        <w:pStyle w:val="Heading2"/>
        <w:spacing w:before="120" w:after="40"/>
        <w:rPr>
          <w:sz w:val="26"/>
          <w:szCs w:val="26"/>
        </w:rPr>
      </w:pPr>
      <w:r>
        <w:rPr>
          <w:sz w:val="26"/>
          <w:szCs w:val="26"/>
        </w:rPr>
        <w:t>Bảng 2: VaiTro (Danh mục vai trò)</w:t>
      </w:r>
    </w:p>
    <w:tbl>
      <w:tblPr>
        <w:tblStyle w:val="a2"/>
        <w:tblW w:w="98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592"/>
        <w:gridCol w:w="2592"/>
      </w:tblGrid>
      <w:tr w:rsidR="00C22ADD" w14:paraId="7600827F" w14:textId="77777777">
        <w:trPr>
          <w:tblHeader/>
        </w:trPr>
        <w:tc>
          <w:tcPr>
            <w:tcW w:w="2340" w:type="dxa"/>
            <w:vAlign w:val="center"/>
          </w:tcPr>
          <w:p w14:paraId="56AC84E5"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0" w:type="dxa"/>
            <w:vAlign w:val="center"/>
          </w:tcPr>
          <w:p w14:paraId="33731D75"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2" w:type="dxa"/>
            <w:vAlign w:val="center"/>
          </w:tcPr>
          <w:p w14:paraId="623DEA4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(Constraints)</w:t>
            </w:r>
          </w:p>
        </w:tc>
        <w:tc>
          <w:tcPr>
            <w:tcW w:w="2592" w:type="dxa"/>
            <w:vAlign w:val="center"/>
          </w:tcPr>
          <w:p w14:paraId="7C522273"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C22ADD" w14:paraId="37B65646" w14:textId="77777777">
        <w:tc>
          <w:tcPr>
            <w:tcW w:w="2340" w:type="dxa"/>
            <w:vAlign w:val="center"/>
          </w:tcPr>
          <w:p w14:paraId="0C9B318F"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MaVaiTro</w:t>
            </w:r>
          </w:p>
        </w:tc>
        <w:tc>
          <w:tcPr>
            <w:tcW w:w="2340" w:type="dxa"/>
            <w:vAlign w:val="center"/>
          </w:tcPr>
          <w:p w14:paraId="38C8F25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1005168C"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2" w:type="dxa"/>
            <w:vAlign w:val="center"/>
          </w:tcPr>
          <w:p w14:paraId="2E3EBBC6"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vai trò duy nhất</w:t>
            </w:r>
          </w:p>
        </w:tc>
      </w:tr>
      <w:tr w:rsidR="00C22ADD" w:rsidRPr="00251CE5" w14:paraId="375B3C55" w14:textId="77777777">
        <w:tc>
          <w:tcPr>
            <w:tcW w:w="2340" w:type="dxa"/>
            <w:vAlign w:val="center"/>
          </w:tcPr>
          <w:p w14:paraId="69188FDF"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TenVaiTro</w:t>
            </w:r>
          </w:p>
        </w:tc>
        <w:tc>
          <w:tcPr>
            <w:tcW w:w="2340" w:type="dxa"/>
            <w:vAlign w:val="center"/>
          </w:tcPr>
          <w:p w14:paraId="6E54530C"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NVARCHAR(50)</w:t>
            </w:r>
          </w:p>
        </w:tc>
        <w:tc>
          <w:tcPr>
            <w:tcW w:w="2592" w:type="dxa"/>
            <w:vAlign w:val="center"/>
          </w:tcPr>
          <w:p w14:paraId="3402E8EC"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UNIQUE</w:t>
            </w:r>
          </w:p>
        </w:tc>
        <w:tc>
          <w:tcPr>
            <w:tcW w:w="2592" w:type="dxa"/>
            <w:vAlign w:val="center"/>
          </w:tcPr>
          <w:p w14:paraId="6EAE7F6C" w14:textId="77777777" w:rsidR="00C22ADD" w:rsidRPr="005B3A52" w:rsidRDefault="00000000">
            <w:pPr>
              <w:spacing w:before="40" w:after="40" w:line="252" w:lineRule="auto"/>
              <w:rPr>
                <w:rFonts w:ascii="Times New Roman" w:eastAsia="Times New Roman" w:hAnsi="Times New Roman" w:cs="Times New Roman"/>
                <w:sz w:val="26"/>
                <w:szCs w:val="26"/>
                <w:lang w:val="fr-FR"/>
              </w:rPr>
            </w:pPr>
            <w:r w:rsidRPr="005B3A52">
              <w:rPr>
                <w:rFonts w:ascii="Times New Roman" w:eastAsia="Times New Roman" w:hAnsi="Times New Roman" w:cs="Times New Roman"/>
                <w:sz w:val="26"/>
                <w:szCs w:val="26"/>
                <w:lang w:val="fr-FR"/>
              </w:rPr>
              <w:t>Tên vai trò (QuanLy, NhanVien)</w:t>
            </w:r>
          </w:p>
        </w:tc>
      </w:tr>
      <w:tr w:rsidR="00C22ADD" w14:paraId="37BA6D4B" w14:textId="77777777">
        <w:tc>
          <w:tcPr>
            <w:tcW w:w="2340" w:type="dxa"/>
            <w:vAlign w:val="center"/>
          </w:tcPr>
          <w:p w14:paraId="42266A83"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MoTa</w:t>
            </w:r>
          </w:p>
        </w:tc>
        <w:tc>
          <w:tcPr>
            <w:tcW w:w="2340" w:type="dxa"/>
            <w:vAlign w:val="center"/>
          </w:tcPr>
          <w:p w14:paraId="56D0F111"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NVARCHAR(255)</w:t>
            </w:r>
          </w:p>
        </w:tc>
        <w:tc>
          <w:tcPr>
            <w:tcW w:w="2592" w:type="dxa"/>
            <w:vAlign w:val="center"/>
          </w:tcPr>
          <w:p w14:paraId="28BCEBF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NULL</w:t>
            </w:r>
          </w:p>
        </w:tc>
        <w:tc>
          <w:tcPr>
            <w:tcW w:w="2592" w:type="dxa"/>
            <w:vAlign w:val="center"/>
          </w:tcPr>
          <w:p w14:paraId="72B57E47"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quyền hạn vai trò</w:t>
            </w:r>
          </w:p>
        </w:tc>
      </w:tr>
    </w:tbl>
    <w:p w14:paraId="05FFA7B2" w14:textId="77777777" w:rsidR="00C22ADD" w:rsidRDefault="00C22ADD">
      <w:pPr>
        <w:spacing w:after="80"/>
        <w:rPr>
          <w:rFonts w:ascii="Times New Roman" w:eastAsia="Times New Roman" w:hAnsi="Times New Roman" w:cs="Times New Roman"/>
          <w:sz w:val="26"/>
          <w:szCs w:val="26"/>
        </w:rPr>
      </w:pPr>
    </w:p>
    <w:p w14:paraId="3BD11C26" w14:textId="77777777" w:rsidR="00C22ADD" w:rsidRDefault="00000000">
      <w:pPr>
        <w:pStyle w:val="Heading2"/>
        <w:spacing w:before="120" w:after="40"/>
        <w:rPr>
          <w:sz w:val="26"/>
          <w:szCs w:val="26"/>
        </w:rPr>
      </w:pPr>
      <w:r>
        <w:rPr>
          <w:sz w:val="26"/>
          <w:szCs w:val="26"/>
        </w:rPr>
        <w:lastRenderedPageBreak/>
        <w:t>Bảng 3: KhuVuc (Khu vực đỗ xe)</w:t>
      </w:r>
    </w:p>
    <w:tbl>
      <w:tblPr>
        <w:tblStyle w:val="a3"/>
        <w:tblW w:w="98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592"/>
        <w:gridCol w:w="2592"/>
      </w:tblGrid>
      <w:tr w:rsidR="00C22ADD" w14:paraId="2B39E8F8" w14:textId="77777777">
        <w:trPr>
          <w:tblHeader/>
        </w:trPr>
        <w:tc>
          <w:tcPr>
            <w:tcW w:w="2340" w:type="dxa"/>
            <w:vAlign w:val="center"/>
          </w:tcPr>
          <w:p w14:paraId="6031B864"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0" w:type="dxa"/>
            <w:vAlign w:val="center"/>
          </w:tcPr>
          <w:p w14:paraId="6E7BC551"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2" w:type="dxa"/>
            <w:vAlign w:val="center"/>
          </w:tcPr>
          <w:p w14:paraId="1D4DB155"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(Constraints)</w:t>
            </w:r>
          </w:p>
        </w:tc>
        <w:tc>
          <w:tcPr>
            <w:tcW w:w="2592" w:type="dxa"/>
            <w:vAlign w:val="center"/>
          </w:tcPr>
          <w:p w14:paraId="4898DBED"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C22ADD" w14:paraId="69F0B526" w14:textId="77777777">
        <w:tc>
          <w:tcPr>
            <w:tcW w:w="2340" w:type="dxa"/>
            <w:vAlign w:val="center"/>
          </w:tcPr>
          <w:p w14:paraId="67AB2BB6"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MaKhuVuc</w:t>
            </w:r>
          </w:p>
        </w:tc>
        <w:tc>
          <w:tcPr>
            <w:tcW w:w="2340" w:type="dxa"/>
            <w:vAlign w:val="center"/>
          </w:tcPr>
          <w:p w14:paraId="2CB8D91C"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4A6DC18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2" w:type="dxa"/>
            <w:vAlign w:val="center"/>
          </w:tcPr>
          <w:p w14:paraId="6FA6B813"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khu vực đỗ xe</w:t>
            </w:r>
          </w:p>
        </w:tc>
      </w:tr>
      <w:tr w:rsidR="00C22ADD" w14:paraId="3ACCB351" w14:textId="77777777">
        <w:tc>
          <w:tcPr>
            <w:tcW w:w="2340" w:type="dxa"/>
            <w:vAlign w:val="center"/>
          </w:tcPr>
          <w:p w14:paraId="52626392"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TenKhuVuc</w:t>
            </w:r>
          </w:p>
        </w:tc>
        <w:tc>
          <w:tcPr>
            <w:tcW w:w="2340" w:type="dxa"/>
            <w:vAlign w:val="center"/>
          </w:tcPr>
          <w:p w14:paraId="2392C00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NVARCHAR(10)</w:t>
            </w:r>
          </w:p>
        </w:tc>
        <w:tc>
          <w:tcPr>
            <w:tcW w:w="2592" w:type="dxa"/>
            <w:vAlign w:val="center"/>
          </w:tcPr>
          <w:p w14:paraId="4FDE1DF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92" w:type="dxa"/>
            <w:vAlign w:val="center"/>
          </w:tcPr>
          <w:p w14:paraId="173080DF"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khu vực (Khu A, Khu B...)</w:t>
            </w:r>
          </w:p>
        </w:tc>
      </w:tr>
      <w:tr w:rsidR="00C22ADD" w14:paraId="263139B9" w14:textId="77777777">
        <w:tc>
          <w:tcPr>
            <w:tcW w:w="2340" w:type="dxa"/>
            <w:vAlign w:val="center"/>
          </w:tcPr>
          <w:p w14:paraId="5A080F21"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SucChuaToiDa</w:t>
            </w:r>
          </w:p>
        </w:tc>
        <w:tc>
          <w:tcPr>
            <w:tcW w:w="2340" w:type="dxa"/>
            <w:vAlign w:val="center"/>
          </w:tcPr>
          <w:p w14:paraId="023943A0"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69E4146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CHECK (&gt;0)</w:t>
            </w:r>
          </w:p>
        </w:tc>
        <w:tc>
          <w:tcPr>
            <w:tcW w:w="2592" w:type="dxa"/>
            <w:vAlign w:val="center"/>
          </w:tcPr>
          <w:p w14:paraId="6DEFDE54"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Sức chứa tối đa của khu vực</w:t>
            </w:r>
          </w:p>
        </w:tc>
      </w:tr>
      <w:tr w:rsidR="00C22ADD" w14:paraId="153EAE76" w14:textId="77777777">
        <w:tc>
          <w:tcPr>
            <w:tcW w:w="2340" w:type="dxa"/>
            <w:vAlign w:val="center"/>
          </w:tcPr>
          <w:p w14:paraId="498035C3"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MoTa</w:t>
            </w:r>
          </w:p>
        </w:tc>
        <w:tc>
          <w:tcPr>
            <w:tcW w:w="2340" w:type="dxa"/>
            <w:vAlign w:val="center"/>
          </w:tcPr>
          <w:p w14:paraId="569B6596"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VARCHAR(255)</w:t>
            </w:r>
          </w:p>
        </w:tc>
        <w:tc>
          <w:tcPr>
            <w:tcW w:w="2592" w:type="dxa"/>
            <w:vAlign w:val="center"/>
          </w:tcPr>
          <w:p w14:paraId="22950CF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NULL</w:t>
            </w:r>
          </w:p>
        </w:tc>
        <w:tc>
          <w:tcPr>
            <w:tcW w:w="2592" w:type="dxa"/>
            <w:vAlign w:val="center"/>
          </w:tcPr>
          <w:p w14:paraId="4B1F925C"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thêm về khu vực</w:t>
            </w:r>
          </w:p>
        </w:tc>
      </w:tr>
    </w:tbl>
    <w:p w14:paraId="330F9735" w14:textId="77777777" w:rsidR="00C22ADD" w:rsidRDefault="00C22ADD">
      <w:pPr>
        <w:spacing w:after="80"/>
        <w:rPr>
          <w:rFonts w:ascii="Times New Roman" w:eastAsia="Times New Roman" w:hAnsi="Times New Roman" w:cs="Times New Roman"/>
          <w:sz w:val="26"/>
          <w:szCs w:val="26"/>
        </w:rPr>
      </w:pPr>
    </w:p>
    <w:p w14:paraId="78289AA0" w14:textId="24CE9E61" w:rsidR="00C22ADD" w:rsidRDefault="00000000">
      <w:pPr>
        <w:pStyle w:val="Heading2"/>
        <w:spacing w:before="120" w:after="40"/>
        <w:rPr>
          <w:sz w:val="26"/>
          <w:szCs w:val="26"/>
        </w:rPr>
      </w:pPr>
      <w:r>
        <w:rPr>
          <w:sz w:val="26"/>
          <w:szCs w:val="26"/>
        </w:rPr>
        <w:t xml:space="preserve">Bảng </w:t>
      </w:r>
      <w:r w:rsidR="005B3A52">
        <w:rPr>
          <w:sz w:val="26"/>
          <w:szCs w:val="26"/>
        </w:rPr>
        <w:t>4</w:t>
      </w:r>
      <w:r>
        <w:rPr>
          <w:sz w:val="26"/>
          <w:szCs w:val="26"/>
        </w:rPr>
        <w:t>: LoaiXe (Loại phương tiện)</w:t>
      </w:r>
    </w:p>
    <w:tbl>
      <w:tblPr>
        <w:tblStyle w:val="a5"/>
        <w:tblW w:w="98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592"/>
        <w:gridCol w:w="2592"/>
      </w:tblGrid>
      <w:tr w:rsidR="00C22ADD" w14:paraId="2F75ACD1" w14:textId="77777777">
        <w:trPr>
          <w:tblHeader/>
        </w:trPr>
        <w:tc>
          <w:tcPr>
            <w:tcW w:w="2340" w:type="dxa"/>
            <w:vAlign w:val="center"/>
          </w:tcPr>
          <w:p w14:paraId="48C0EC2D"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0" w:type="dxa"/>
            <w:vAlign w:val="center"/>
          </w:tcPr>
          <w:p w14:paraId="2C316486"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2" w:type="dxa"/>
            <w:vAlign w:val="center"/>
          </w:tcPr>
          <w:p w14:paraId="7DEA2AE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(Constraints)</w:t>
            </w:r>
          </w:p>
        </w:tc>
        <w:tc>
          <w:tcPr>
            <w:tcW w:w="2592" w:type="dxa"/>
            <w:vAlign w:val="center"/>
          </w:tcPr>
          <w:p w14:paraId="1B7D42B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C22ADD" w14:paraId="744B2971" w14:textId="77777777">
        <w:tc>
          <w:tcPr>
            <w:tcW w:w="2340" w:type="dxa"/>
            <w:vAlign w:val="center"/>
          </w:tcPr>
          <w:p w14:paraId="5073A032"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MaLoaiXe</w:t>
            </w:r>
          </w:p>
        </w:tc>
        <w:tc>
          <w:tcPr>
            <w:tcW w:w="2340" w:type="dxa"/>
            <w:vAlign w:val="center"/>
          </w:tcPr>
          <w:p w14:paraId="7ED588EF"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60F332C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2" w:type="dxa"/>
            <w:vAlign w:val="center"/>
          </w:tcPr>
          <w:p w14:paraId="6CF0FDF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loại xe duy nhất</w:t>
            </w:r>
          </w:p>
        </w:tc>
      </w:tr>
      <w:tr w:rsidR="00C22ADD" w14:paraId="3CE86A9A" w14:textId="77777777">
        <w:tc>
          <w:tcPr>
            <w:tcW w:w="2340" w:type="dxa"/>
            <w:vAlign w:val="center"/>
          </w:tcPr>
          <w:p w14:paraId="0281D010"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TenLoaiXe</w:t>
            </w:r>
          </w:p>
        </w:tc>
        <w:tc>
          <w:tcPr>
            <w:tcW w:w="2340" w:type="dxa"/>
            <w:vAlign w:val="center"/>
          </w:tcPr>
          <w:p w14:paraId="49179A9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VARCHAR(50)</w:t>
            </w:r>
          </w:p>
        </w:tc>
        <w:tc>
          <w:tcPr>
            <w:tcW w:w="2592" w:type="dxa"/>
            <w:vAlign w:val="center"/>
          </w:tcPr>
          <w:p w14:paraId="2992E6E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UNIQUE</w:t>
            </w:r>
          </w:p>
        </w:tc>
        <w:tc>
          <w:tcPr>
            <w:tcW w:w="2592" w:type="dxa"/>
            <w:vAlign w:val="center"/>
          </w:tcPr>
          <w:p w14:paraId="03B11E6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loại xe (XeMay, Ot4Cho...)</w:t>
            </w:r>
          </w:p>
        </w:tc>
      </w:tr>
      <w:tr w:rsidR="00C22ADD" w14:paraId="203F2B02" w14:textId="77777777">
        <w:tc>
          <w:tcPr>
            <w:tcW w:w="2340" w:type="dxa"/>
            <w:vAlign w:val="center"/>
          </w:tcPr>
          <w:p w14:paraId="3B4E6239"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MoTa</w:t>
            </w:r>
          </w:p>
        </w:tc>
        <w:tc>
          <w:tcPr>
            <w:tcW w:w="2340" w:type="dxa"/>
            <w:vAlign w:val="center"/>
          </w:tcPr>
          <w:p w14:paraId="491AFB1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VARCHAR(255)</w:t>
            </w:r>
          </w:p>
        </w:tc>
        <w:tc>
          <w:tcPr>
            <w:tcW w:w="2592" w:type="dxa"/>
            <w:vAlign w:val="center"/>
          </w:tcPr>
          <w:p w14:paraId="2B1FD87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NULL</w:t>
            </w:r>
          </w:p>
        </w:tc>
        <w:tc>
          <w:tcPr>
            <w:tcW w:w="2592" w:type="dxa"/>
            <w:vAlign w:val="center"/>
          </w:tcPr>
          <w:p w14:paraId="7FC0BDD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loại xe</w:t>
            </w:r>
          </w:p>
        </w:tc>
      </w:tr>
    </w:tbl>
    <w:p w14:paraId="3261C02C" w14:textId="77777777" w:rsidR="00C22ADD" w:rsidRDefault="00C22ADD">
      <w:pPr>
        <w:spacing w:after="80"/>
        <w:rPr>
          <w:rFonts w:ascii="Times New Roman" w:eastAsia="Times New Roman" w:hAnsi="Times New Roman" w:cs="Times New Roman"/>
          <w:sz w:val="26"/>
          <w:szCs w:val="26"/>
        </w:rPr>
      </w:pPr>
    </w:p>
    <w:p w14:paraId="6B1626A8" w14:textId="56C2FF61" w:rsidR="00C22ADD" w:rsidRDefault="00000000">
      <w:pPr>
        <w:pStyle w:val="Heading2"/>
        <w:spacing w:before="120" w:after="40"/>
        <w:rPr>
          <w:sz w:val="26"/>
          <w:szCs w:val="26"/>
        </w:rPr>
      </w:pPr>
      <w:r>
        <w:rPr>
          <w:sz w:val="26"/>
          <w:szCs w:val="26"/>
        </w:rPr>
        <w:t xml:space="preserve">Bảng </w:t>
      </w:r>
      <w:r w:rsidR="005B3A52">
        <w:rPr>
          <w:sz w:val="26"/>
          <w:szCs w:val="26"/>
        </w:rPr>
        <w:t>5</w:t>
      </w:r>
      <w:r>
        <w:rPr>
          <w:sz w:val="26"/>
          <w:szCs w:val="26"/>
        </w:rPr>
        <w:t>: PhuongTien (Thông tin xe gửi)</w:t>
      </w:r>
    </w:p>
    <w:tbl>
      <w:tblPr>
        <w:tblStyle w:val="a6"/>
        <w:tblW w:w="98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592"/>
        <w:gridCol w:w="2592"/>
      </w:tblGrid>
      <w:tr w:rsidR="00C22ADD" w14:paraId="1DB0687D" w14:textId="77777777">
        <w:trPr>
          <w:tblHeader/>
        </w:trPr>
        <w:tc>
          <w:tcPr>
            <w:tcW w:w="2340" w:type="dxa"/>
            <w:vAlign w:val="center"/>
          </w:tcPr>
          <w:p w14:paraId="4BD5F09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0" w:type="dxa"/>
            <w:vAlign w:val="center"/>
          </w:tcPr>
          <w:p w14:paraId="697BD0E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2" w:type="dxa"/>
            <w:vAlign w:val="center"/>
          </w:tcPr>
          <w:p w14:paraId="4E0A3E61"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(Constraints)</w:t>
            </w:r>
          </w:p>
        </w:tc>
        <w:tc>
          <w:tcPr>
            <w:tcW w:w="2592" w:type="dxa"/>
            <w:vAlign w:val="center"/>
          </w:tcPr>
          <w:p w14:paraId="7A07F0D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C22ADD" w14:paraId="190CCA01" w14:textId="77777777">
        <w:tc>
          <w:tcPr>
            <w:tcW w:w="2340" w:type="dxa"/>
            <w:vAlign w:val="center"/>
          </w:tcPr>
          <w:p w14:paraId="13A5565C"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MaPhuongTien</w:t>
            </w:r>
          </w:p>
        </w:tc>
        <w:tc>
          <w:tcPr>
            <w:tcW w:w="2340" w:type="dxa"/>
            <w:vAlign w:val="center"/>
          </w:tcPr>
          <w:p w14:paraId="48EEBDD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09F4F630"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2" w:type="dxa"/>
            <w:vAlign w:val="center"/>
          </w:tcPr>
          <w:p w14:paraId="15953B33"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phương tiện duy nhất</w:t>
            </w:r>
          </w:p>
        </w:tc>
      </w:tr>
      <w:tr w:rsidR="00C22ADD" w14:paraId="43FD6130" w14:textId="77777777">
        <w:tc>
          <w:tcPr>
            <w:tcW w:w="2340" w:type="dxa"/>
            <w:vAlign w:val="center"/>
          </w:tcPr>
          <w:p w14:paraId="1AAE3DDD"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BienSoXe</w:t>
            </w:r>
          </w:p>
        </w:tc>
        <w:tc>
          <w:tcPr>
            <w:tcW w:w="2340" w:type="dxa"/>
            <w:vAlign w:val="center"/>
          </w:tcPr>
          <w:p w14:paraId="2988154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VARCHAR(20)</w:t>
            </w:r>
          </w:p>
        </w:tc>
        <w:tc>
          <w:tcPr>
            <w:tcW w:w="2592" w:type="dxa"/>
            <w:vAlign w:val="center"/>
          </w:tcPr>
          <w:p w14:paraId="64A56EB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92" w:type="dxa"/>
            <w:vAlign w:val="center"/>
          </w:tcPr>
          <w:p w14:paraId="3995D446"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Biển số xe gửi</w:t>
            </w:r>
          </w:p>
        </w:tc>
      </w:tr>
      <w:tr w:rsidR="00C22ADD" w14:paraId="4364C57E" w14:textId="77777777">
        <w:tc>
          <w:tcPr>
            <w:tcW w:w="2340" w:type="dxa"/>
            <w:vAlign w:val="center"/>
          </w:tcPr>
          <w:p w14:paraId="6A864D85"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MaLoaiXe</w:t>
            </w:r>
          </w:p>
        </w:tc>
        <w:tc>
          <w:tcPr>
            <w:tcW w:w="2340" w:type="dxa"/>
            <w:vAlign w:val="center"/>
          </w:tcPr>
          <w:p w14:paraId="3D58D46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13D9ABF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FK -&gt; LoaiXe(MaLoaiXe)</w:t>
            </w:r>
          </w:p>
        </w:tc>
        <w:tc>
          <w:tcPr>
            <w:tcW w:w="2592" w:type="dxa"/>
            <w:vAlign w:val="center"/>
          </w:tcPr>
          <w:p w14:paraId="20A70B2F"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loại phương tiện</w:t>
            </w:r>
          </w:p>
        </w:tc>
      </w:tr>
      <w:tr w:rsidR="00C22ADD" w14:paraId="5A06705D" w14:textId="77777777">
        <w:tc>
          <w:tcPr>
            <w:tcW w:w="2340" w:type="dxa"/>
            <w:vAlign w:val="center"/>
          </w:tcPr>
          <w:p w14:paraId="0BF94E31"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MauXe</w:t>
            </w:r>
          </w:p>
        </w:tc>
        <w:tc>
          <w:tcPr>
            <w:tcW w:w="2340" w:type="dxa"/>
            <w:vAlign w:val="center"/>
          </w:tcPr>
          <w:p w14:paraId="763951FD"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VARCHAR(50)</w:t>
            </w:r>
          </w:p>
        </w:tc>
        <w:tc>
          <w:tcPr>
            <w:tcW w:w="2592" w:type="dxa"/>
            <w:vAlign w:val="center"/>
          </w:tcPr>
          <w:p w14:paraId="100B4CD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NULL</w:t>
            </w:r>
          </w:p>
        </w:tc>
        <w:tc>
          <w:tcPr>
            <w:tcW w:w="2592" w:type="dxa"/>
            <w:vAlign w:val="center"/>
          </w:tcPr>
          <w:p w14:paraId="1C8FF714"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Màu sắc phương tiện</w:t>
            </w:r>
          </w:p>
        </w:tc>
      </w:tr>
      <w:tr w:rsidR="00C22ADD" w14:paraId="29091B93" w14:textId="77777777">
        <w:tc>
          <w:tcPr>
            <w:tcW w:w="2340" w:type="dxa"/>
            <w:vAlign w:val="center"/>
          </w:tcPr>
          <w:p w14:paraId="44117F2B"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MoTa</w:t>
            </w:r>
          </w:p>
        </w:tc>
        <w:tc>
          <w:tcPr>
            <w:tcW w:w="2340" w:type="dxa"/>
            <w:vAlign w:val="center"/>
          </w:tcPr>
          <w:p w14:paraId="6E48773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VARCHAR(255)</w:t>
            </w:r>
          </w:p>
        </w:tc>
        <w:tc>
          <w:tcPr>
            <w:tcW w:w="2592" w:type="dxa"/>
            <w:vAlign w:val="center"/>
          </w:tcPr>
          <w:p w14:paraId="6D12C76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NULL</w:t>
            </w:r>
          </w:p>
        </w:tc>
        <w:tc>
          <w:tcPr>
            <w:tcW w:w="2592" w:type="dxa"/>
            <w:vAlign w:val="center"/>
          </w:tcPr>
          <w:p w14:paraId="0478CACF"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Đặc điểm nhận dạng thêm</w:t>
            </w:r>
          </w:p>
        </w:tc>
      </w:tr>
    </w:tbl>
    <w:p w14:paraId="5D73AEF7" w14:textId="77777777" w:rsidR="00C22ADD" w:rsidRDefault="00C22ADD">
      <w:pPr>
        <w:spacing w:after="80"/>
        <w:rPr>
          <w:rFonts w:ascii="Times New Roman" w:eastAsia="Times New Roman" w:hAnsi="Times New Roman" w:cs="Times New Roman"/>
          <w:sz w:val="26"/>
          <w:szCs w:val="26"/>
        </w:rPr>
      </w:pPr>
    </w:p>
    <w:p w14:paraId="3A0C2E65" w14:textId="2670B9F9" w:rsidR="00C22ADD" w:rsidRDefault="00000000">
      <w:pPr>
        <w:pStyle w:val="Heading2"/>
        <w:spacing w:before="120" w:after="40"/>
        <w:rPr>
          <w:sz w:val="26"/>
          <w:szCs w:val="26"/>
        </w:rPr>
      </w:pPr>
      <w:r>
        <w:rPr>
          <w:sz w:val="26"/>
          <w:szCs w:val="26"/>
        </w:rPr>
        <w:lastRenderedPageBreak/>
        <w:t xml:space="preserve">Bảng </w:t>
      </w:r>
      <w:r w:rsidR="00CD198F">
        <w:rPr>
          <w:sz w:val="26"/>
          <w:szCs w:val="26"/>
        </w:rPr>
        <w:t>6</w:t>
      </w:r>
      <w:r>
        <w:rPr>
          <w:sz w:val="26"/>
          <w:szCs w:val="26"/>
        </w:rPr>
        <w:t>: VeXe (Vé xe)</w:t>
      </w:r>
    </w:p>
    <w:tbl>
      <w:tblPr>
        <w:tblStyle w:val="a7"/>
        <w:tblW w:w="98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592"/>
        <w:gridCol w:w="2592"/>
      </w:tblGrid>
      <w:tr w:rsidR="00C22ADD" w14:paraId="194EC2EC" w14:textId="77777777">
        <w:trPr>
          <w:tblHeader/>
        </w:trPr>
        <w:tc>
          <w:tcPr>
            <w:tcW w:w="2340" w:type="dxa"/>
            <w:vAlign w:val="center"/>
          </w:tcPr>
          <w:p w14:paraId="005CAB6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0" w:type="dxa"/>
            <w:vAlign w:val="center"/>
          </w:tcPr>
          <w:p w14:paraId="7E28C95C"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2" w:type="dxa"/>
            <w:vAlign w:val="center"/>
          </w:tcPr>
          <w:p w14:paraId="7DC1D60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(Constraints)</w:t>
            </w:r>
          </w:p>
        </w:tc>
        <w:tc>
          <w:tcPr>
            <w:tcW w:w="2592" w:type="dxa"/>
            <w:vAlign w:val="center"/>
          </w:tcPr>
          <w:p w14:paraId="103D436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C22ADD" w14:paraId="76E62A5E" w14:textId="77777777">
        <w:tc>
          <w:tcPr>
            <w:tcW w:w="2340" w:type="dxa"/>
            <w:vAlign w:val="center"/>
          </w:tcPr>
          <w:p w14:paraId="7D9893AC"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MaVe</w:t>
            </w:r>
          </w:p>
        </w:tc>
        <w:tc>
          <w:tcPr>
            <w:tcW w:w="2340" w:type="dxa"/>
            <w:vAlign w:val="center"/>
          </w:tcPr>
          <w:p w14:paraId="616639AC"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29BF75F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2" w:type="dxa"/>
            <w:vAlign w:val="center"/>
          </w:tcPr>
          <w:p w14:paraId="311E6A70"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thẻ xe hệ thống</w:t>
            </w:r>
          </w:p>
        </w:tc>
      </w:tr>
      <w:tr w:rsidR="00C22ADD" w14:paraId="0B6FB695" w14:textId="77777777">
        <w:tc>
          <w:tcPr>
            <w:tcW w:w="2340" w:type="dxa"/>
            <w:vAlign w:val="center"/>
          </w:tcPr>
          <w:p w14:paraId="76F456A0"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MaDinhDanhThe</w:t>
            </w:r>
          </w:p>
        </w:tc>
        <w:tc>
          <w:tcPr>
            <w:tcW w:w="2340" w:type="dxa"/>
            <w:vAlign w:val="center"/>
          </w:tcPr>
          <w:p w14:paraId="16AC295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VARCHAR(50)</w:t>
            </w:r>
          </w:p>
        </w:tc>
        <w:tc>
          <w:tcPr>
            <w:tcW w:w="2592" w:type="dxa"/>
            <w:vAlign w:val="center"/>
          </w:tcPr>
          <w:p w14:paraId="65BADA20"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UNIQUE</w:t>
            </w:r>
          </w:p>
        </w:tc>
        <w:tc>
          <w:tcPr>
            <w:tcW w:w="2592" w:type="dxa"/>
            <w:vAlign w:val="center"/>
          </w:tcPr>
          <w:p w14:paraId="4C4EF091"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định danh thẻ (RFID/Mã vạch)</w:t>
            </w:r>
          </w:p>
        </w:tc>
      </w:tr>
      <w:tr w:rsidR="00C22ADD" w14:paraId="0391369D" w14:textId="77777777">
        <w:tc>
          <w:tcPr>
            <w:tcW w:w="2340" w:type="dxa"/>
            <w:vAlign w:val="center"/>
          </w:tcPr>
          <w:p w14:paraId="57BC25AE"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LoaiThe</w:t>
            </w:r>
          </w:p>
        </w:tc>
        <w:tc>
          <w:tcPr>
            <w:tcW w:w="2340" w:type="dxa"/>
            <w:vAlign w:val="center"/>
          </w:tcPr>
          <w:p w14:paraId="67FE5CD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NVARCHAR(20)</w:t>
            </w:r>
          </w:p>
        </w:tc>
        <w:tc>
          <w:tcPr>
            <w:tcW w:w="2592" w:type="dxa"/>
            <w:vAlign w:val="center"/>
          </w:tcPr>
          <w:p w14:paraId="243CEC77"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CHECK</w:t>
            </w:r>
          </w:p>
        </w:tc>
        <w:tc>
          <w:tcPr>
            <w:tcW w:w="2592" w:type="dxa"/>
            <w:vAlign w:val="center"/>
          </w:tcPr>
          <w:p w14:paraId="50485FD4"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thẻ: Vé lượt, Vé tháng</w:t>
            </w:r>
          </w:p>
        </w:tc>
      </w:tr>
      <w:tr w:rsidR="00C22ADD" w14:paraId="10A2599F" w14:textId="77777777">
        <w:tc>
          <w:tcPr>
            <w:tcW w:w="2340" w:type="dxa"/>
            <w:vAlign w:val="center"/>
          </w:tcPr>
          <w:p w14:paraId="74E8DC67"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TrangThaiThe</w:t>
            </w:r>
          </w:p>
        </w:tc>
        <w:tc>
          <w:tcPr>
            <w:tcW w:w="2340" w:type="dxa"/>
            <w:vAlign w:val="center"/>
          </w:tcPr>
          <w:p w14:paraId="245C648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NVARCHAR(20)</w:t>
            </w:r>
          </w:p>
        </w:tc>
        <w:tc>
          <w:tcPr>
            <w:tcW w:w="2592" w:type="dxa"/>
            <w:vAlign w:val="center"/>
          </w:tcPr>
          <w:p w14:paraId="0789C533"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'Sẵn sàng'</w:t>
            </w:r>
          </w:p>
        </w:tc>
        <w:tc>
          <w:tcPr>
            <w:tcW w:w="2592" w:type="dxa"/>
            <w:vAlign w:val="center"/>
          </w:tcPr>
          <w:p w14:paraId="4B5ED87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Đang gửi, Đã ra, Sẵn sàng</w:t>
            </w:r>
          </w:p>
        </w:tc>
      </w:tr>
    </w:tbl>
    <w:p w14:paraId="3F54D1D3" w14:textId="77777777" w:rsidR="00C22ADD" w:rsidRDefault="00C22ADD">
      <w:pPr>
        <w:spacing w:after="80"/>
        <w:rPr>
          <w:rFonts w:ascii="Times New Roman" w:eastAsia="Times New Roman" w:hAnsi="Times New Roman" w:cs="Times New Roman"/>
          <w:sz w:val="26"/>
          <w:szCs w:val="26"/>
        </w:rPr>
      </w:pPr>
    </w:p>
    <w:p w14:paraId="340253CF" w14:textId="7E36DA45" w:rsidR="00C22ADD" w:rsidRDefault="00000000">
      <w:pPr>
        <w:pStyle w:val="Heading2"/>
        <w:spacing w:before="120" w:after="40"/>
        <w:rPr>
          <w:sz w:val="26"/>
          <w:szCs w:val="26"/>
        </w:rPr>
      </w:pPr>
      <w:r>
        <w:rPr>
          <w:sz w:val="26"/>
          <w:szCs w:val="26"/>
        </w:rPr>
        <w:t xml:space="preserve">Bảng </w:t>
      </w:r>
      <w:r w:rsidR="00CD198F">
        <w:rPr>
          <w:sz w:val="26"/>
          <w:szCs w:val="26"/>
        </w:rPr>
        <w:t>7</w:t>
      </w:r>
      <w:r>
        <w:rPr>
          <w:sz w:val="26"/>
          <w:szCs w:val="26"/>
        </w:rPr>
        <w:t>: LuotGuiXe (Giao dịch xe vào/ra)</w:t>
      </w:r>
    </w:p>
    <w:tbl>
      <w:tblPr>
        <w:tblStyle w:val="a8"/>
        <w:tblW w:w="98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592"/>
        <w:gridCol w:w="2592"/>
      </w:tblGrid>
      <w:tr w:rsidR="00C22ADD" w14:paraId="017AC4BD" w14:textId="77777777">
        <w:trPr>
          <w:tblHeader/>
        </w:trPr>
        <w:tc>
          <w:tcPr>
            <w:tcW w:w="2340" w:type="dxa"/>
            <w:vAlign w:val="center"/>
          </w:tcPr>
          <w:p w14:paraId="585602F7"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0" w:type="dxa"/>
            <w:vAlign w:val="center"/>
          </w:tcPr>
          <w:p w14:paraId="76BCA49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2" w:type="dxa"/>
            <w:vAlign w:val="center"/>
          </w:tcPr>
          <w:p w14:paraId="3E03B735"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(Constraints)</w:t>
            </w:r>
          </w:p>
        </w:tc>
        <w:tc>
          <w:tcPr>
            <w:tcW w:w="2592" w:type="dxa"/>
            <w:vAlign w:val="center"/>
          </w:tcPr>
          <w:p w14:paraId="2F98517C"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C22ADD" w14:paraId="1184C157" w14:textId="77777777">
        <w:tc>
          <w:tcPr>
            <w:tcW w:w="2340" w:type="dxa"/>
            <w:vAlign w:val="center"/>
          </w:tcPr>
          <w:p w14:paraId="5DDA2D19"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MaLuotGui</w:t>
            </w:r>
          </w:p>
        </w:tc>
        <w:tc>
          <w:tcPr>
            <w:tcW w:w="2340" w:type="dxa"/>
            <w:vAlign w:val="center"/>
          </w:tcPr>
          <w:p w14:paraId="1600F8E5"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3E591BD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2" w:type="dxa"/>
            <w:vAlign w:val="center"/>
          </w:tcPr>
          <w:p w14:paraId="7B8DFF36"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lượt gửi xe duy nhất</w:t>
            </w:r>
          </w:p>
        </w:tc>
      </w:tr>
      <w:tr w:rsidR="00C22ADD" w14:paraId="032D8D05" w14:textId="77777777">
        <w:tc>
          <w:tcPr>
            <w:tcW w:w="2340" w:type="dxa"/>
            <w:vAlign w:val="center"/>
          </w:tcPr>
          <w:p w14:paraId="2CF9F0DC"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MaVe</w:t>
            </w:r>
          </w:p>
        </w:tc>
        <w:tc>
          <w:tcPr>
            <w:tcW w:w="2340" w:type="dxa"/>
            <w:vAlign w:val="center"/>
          </w:tcPr>
          <w:p w14:paraId="0B9A01FD"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2E4B0720"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FK -&gt; TheXe(MaThe)</w:t>
            </w:r>
          </w:p>
        </w:tc>
        <w:tc>
          <w:tcPr>
            <w:tcW w:w="2592" w:type="dxa"/>
            <w:vAlign w:val="center"/>
          </w:tcPr>
          <w:p w14:paraId="0F5D23A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vé xe sử dụng</w:t>
            </w:r>
          </w:p>
        </w:tc>
      </w:tr>
      <w:tr w:rsidR="00C22ADD" w14:paraId="5EEB34B3" w14:textId="77777777">
        <w:tc>
          <w:tcPr>
            <w:tcW w:w="2340" w:type="dxa"/>
            <w:vAlign w:val="center"/>
          </w:tcPr>
          <w:p w14:paraId="0587BA02"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MaPhuongTien</w:t>
            </w:r>
          </w:p>
        </w:tc>
        <w:tc>
          <w:tcPr>
            <w:tcW w:w="2340" w:type="dxa"/>
            <w:vAlign w:val="center"/>
          </w:tcPr>
          <w:p w14:paraId="42F79341"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2ED8FBBF"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FK -&gt; PhuongTien, NULL</w:t>
            </w:r>
          </w:p>
        </w:tc>
        <w:tc>
          <w:tcPr>
            <w:tcW w:w="2592" w:type="dxa"/>
            <w:vAlign w:val="center"/>
          </w:tcPr>
          <w:p w14:paraId="553EA275"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phương tiện (nếu có trong CSDL)</w:t>
            </w:r>
          </w:p>
        </w:tc>
      </w:tr>
      <w:tr w:rsidR="00C22ADD" w14:paraId="02ACB131" w14:textId="77777777">
        <w:tc>
          <w:tcPr>
            <w:tcW w:w="2340" w:type="dxa"/>
            <w:vAlign w:val="center"/>
          </w:tcPr>
          <w:p w14:paraId="00519AD6"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BienSoXeKiemTra</w:t>
            </w:r>
          </w:p>
        </w:tc>
        <w:tc>
          <w:tcPr>
            <w:tcW w:w="2340" w:type="dxa"/>
            <w:vAlign w:val="center"/>
          </w:tcPr>
          <w:p w14:paraId="55ADB51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VARCHAR(20)</w:t>
            </w:r>
          </w:p>
        </w:tc>
        <w:tc>
          <w:tcPr>
            <w:tcW w:w="2592" w:type="dxa"/>
            <w:vAlign w:val="center"/>
          </w:tcPr>
          <w:p w14:paraId="040A34A4"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92" w:type="dxa"/>
            <w:vAlign w:val="center"/>
          </w:tcPr>
          <w:p w14:paraId="1692394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Biển số xe nhận diện lúc vào</w:t>
            </w:r>
          </w:p>
        </w:tc>
      </w:tr>
      <w:tr w:rsidR="00C22ADD" w14:paraId="41323665" w14:textId="77777777">
        <w:tc>
          <w:tcPr>
            <w:tcW w:w="2340" w:type="dxa"/>
            <w:vAlign w:val="center"/>
          </w:tcPr>
          <w:p w14:paraId="36164818"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MaViTri</w:t>
            </w:r>
          </w:p>
        </w:tc>
        <w:tc>
          <w:tcPr>
            <w:tcW w:w="2340" w:type="dxa"/>
            <w:vAlign w:val="center"/>
          </w:tcPr>
          <w:p w14:paraId="0FD8896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011C063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FK -&gt; ViTriDo(MaViTri)</w:t>
            </w:r>
          </w:p>
        </w:tc>
        <w:tc>
          <w:tcPr>
            <w:tcW w:w="2592" w:type="dxa"/>
            <w:vAlign w:val="center"/>
          </w:tcPr>
          <w:p w14:paraId="2B28397D"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Vị trí đỗ xe được phân bổ</w:t>
            </w:r>
          </w:p>
        </w:tc>
      </w:tr>
      <w:tr w:rsidR="00C22ADD" w14:paraId="282DBB4B" w14:textId="77777777">
        <w:tc>
          <w:tcPr>
            <w:tcW w:w="2340" w:type="dxa"/>
            <w:vAlign w:val="center"/>
          </w:tcPr>
          <w:p w14:paraId="3E5D98B2"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ThoiGianVao</w:t>
            </w:r>
          </w:p>
        </w:tc>
        <w:tc>
          <w:tcPr>
            <w:tcW w:w="2340" w:type="dxa"/>
            <w:vAlign w:val="center"/>
          </w:tcPr>
          <w:p w14:paraId="27B7B84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592" w:type="dxa"/>
            <w:vAlign w:val="center"/>
          </w:tcPr>
          <w:p w14:paraId="4E259745"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DEFAULT NOW</w:t>
            </w:r>
          </w:p>
        </w:tc>
        <w:tc>
          <w:tcPr>
            <w:tcW w:w="2592" w:type="dxa"/>
            <w:vAlign w:val="center"/>
          </w:tcPr>
          <w:p w14:paraId="1329083D"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điểm xe vào bãi</w:t>
            </w:r>
          </w:p>
        </w:tc>
      </w:tr>
      <w:tr w:rsidR="00C22ADD" w14:paraId="53575439" w14:textId="77777777">
        <w:tc>
          <w:tcPr>
            <w:tcW w:w="2340" w:type="dxa"/>
            <w:vAlign w:val="center"/>
          </w:tcPr>
          <w:p w14:paraId="7D76E962"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ThoiGianRa</w:t>
            </w:r>
          </w:p>
        </w:tc>
        <w:tc>
          <w:tcPr>
            <w:tcW w:w="2340" w:type="dxa"/>
            <w:vAlign w:val="center"/>
          </w:tcPr>
          <w:p w14:paraId="55E45D3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592" w:type="dxa"/>
            <w:vAlign w:val="center"/>
          </w:tcPr>
          <w:p w14:paraId="34D8261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NULLABLE</w:t>
            </w:r>
          </w:p>
        </w:tc>
        <w:tc>
          <w:tcPr>
            <w:tcW w:w="2592" w:type="dxa"/>
            <w:vAlign w:val="center"/>
          </w:tcPr>
          <w:p w14:paraId="633A6C3D"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điểm xe ra khỏi bãi</w:t>
            </w:r>
          </w:p>
        </w:tc>
      </w:tr>
      <w:tr w:rsidR="00C22ADD" w14:paraId="7B842055" w14:textId="77777777">
        <w:tc>
          <w:tcPr>
            <w:tcW w:w="2340" w:type="dxa"/>
            <w:vAlign w:val="center"/>
          </w:tcPr>
          <w:p w14:paraId="5846F668"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MaNguoiDungVao</w:t>
            </w:r>
          </w:p>
        </w:tc>
        <w:tc>
          <w:tcPr>
            <w:tcW w:w="2340" w:type="dxa"/>
            <w:vAlign w:val="center"/>
          </w:tcPr>
          <w:p w14:paraId="3567DC9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6C870491"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FK -&gt; NguoiDung</w:t>
            </w:r>
          </w:p>
        </w:tc>
        <w:tc>
          <w:tcPr>
            <w:tcW w:w="2592" w:type="dxa"/>
            <w:vAlign w:val="center"/>
          </w:tcPr>
          <w:p w14:paraId="12C71BD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ghi nhận xe vào</w:t>
            </w:r>
          </w:p>
        </w:tc>
      </w:tr>
      <w:tr w:rsidR="00C22ADD" w14:paraId="281207F8" w14:textId="77777777">
        <w:tc>
          <w:tcPr>
            <w:tcW w:w="2340" w:type="dxa"/>
            <w:vAlign w:val="center"/>
          </w:tcPr>
          <w:p w14:paraId="16D9482E"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MaNguoiDungRa</w:t>
            </w:r>
          </w:p>
        </w:tc>
        <w:tc>
          <w:tcPr>
            <w:tcW w:w="2340" w:type="dxa"/>
            <w:vAlign w:val="center"/>
          </w:tcPr>
          <w:p w14:paraId="28B2C46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6D24BBDD"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FK -&gt; NguoiDung, NULL</w:t>
            </w:r>
          </w:p>
        </w:tc>
        <w:tc>
          <w:tcPr>
            <w:tcW w:w="2592" w:type="dxa"/>
            <w:vAlign w:val="center"/>
          </w:tcPr>
          <w:p w14:paraId="35480C70"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ghi nhận xe ra</w:t>
            </w:r>
          </w:p>
        </w:tc>
      </w:tr>
      <w:tr w:rsidR="00C22ADD" w14:paraId="1606AA33" w14:textId="77777777">
        <w:tc>
          <w:tcPr>
            <w:tcW w:w="2340" w:type="dxa"/>
            <w:vAlign w:val="center"/>
          </w:tcPr>
          <w:p w14:paraId="56C8826B"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TongTienPhi</w:t>
            </w:r>
          </w:p>
        </w:tc>
        <w:tc>
          <w:tcPr>
            <w:tcW w:w="2340" w:type="dxa"/>
            <w:vAlign w:val="center"/>
          </w:tcPr>
          <w:p w14:paraId="65402E17"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DECIMAL(12,2)</w:t>
            </w:r>
          </w:p>
        </w:tc>
        <w:tc>
          <w:tcPr>
            <w:tcW w:w="2592" w:type="dxa"/>
            <w:vAlign w:val="center"/>
          </w:tcPr>
          <w:p w14:paraId="6A3525C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0.00</w:t>
            </w:r>
          </w:p>
        </w:tc>
        <w:tc>
          <w:tcPr>
            <w:tcW w:w="2592" w:type="dxa"/>
            <w:vAlign w:val="center"/>
          </w:tcPr>
          <w:p w14:paraId="13F76C6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tiền phí gửi xe đã tính</w:t>
            </w:r>
          </w:p>
        </w:tc>
      </w:tr>
      <w:tr w:rsidR="00C22ADD" w14:paraId="4D0CA3FB" w14:textId="77777777">
        <w:tc>
          <w:tcPr>
            <w:tcW w:w="2340" w:type="dxa"/>
            <w:vAlign w:val="center"/>
          </w:tcPr>
          <w:p w14:paraId="18BC26E5"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lastRenderedPageBreak/>
              <w:t>TrangThaiLuot</w:t>
            </w:r>
          </w:p>
        </w:tc>
        <w:tc>
          <w:tcPr>
            <w:tcW w:w="2340" w:type="dxa"/>
            <w:vAlign w:val="center"/>
          </w:tcPr>
          <w:p w14:paraId="052CD3CC"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VARCHAR(20)</w:t>
            </w:r>
          </w:p>
        </w:tc>
        <w:tc>
          <w:tcPr>
            <w:tcW w:w="2592" w:type="dxa"/>
            <w:vAlign w:val="center"/>
          </w:tcPr>
          <w:p w14:paraId="23C5D9D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'Đang gửi'</w:t>
            </w:r>
          </w:p>
        </w:tc>
        <w:tc>
          <w:tcPr>
            <w:tcW w:w="2592" w:type="dxa"/>
            <w:vAlign w:val="center"/>
          </w:tcPr>
          <w:p w14:paraId="7843687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Đang gửi, Đã ra</w:t>
            </w:r>
          </w:p>
        </w:tc>
      </w:tr>
    </w:tbl>
    <w:p w14:paraId="78FBB7E9" w14:textId="77777777" w:rsidR="00C22ADD" w:rsidRDefault="00C22ADD">
      <w:pPr>
        <w:spacing w:after="80"/>
        <w:rPr>
          <w:rFonts w:ascii="Times New Roman" w:eastAsia="Times New Roman" w:hAnsi="Times New Roman" w:cs="Times New Roman"/>
          <w:sz w:val="26"/>
          <w:szCs w:val="26"/>
        </w:rPr>
      </w:pPr>
    </w:p>
    <w:p w14:paraId="6BCB5CC7" w14:textId="7057D3FC" w:rsidR="00C22ADD" w:rsidRDefault="00000000">
      <w:pPr>
        <w:pStyle w:val="Heading2"/>
        <w:spacing w:before="120" w:after="40"/>
        <w:rPr>
          <w:sz w:val="26"/>
          <w:szCs w:val="26"/>
        </w:rPr>
      </w:pPr>
      <w:r>
        <w:rPr>
          <w:sz w:val="26"/>
          <w:szCs w:val="26"/>
        </w:rPr>
        <w:t xml:space="preserve">Bảng </w:t>
      </w:r>
      <w:r w:rsidR="00CD198F">
        <w:rPr>
          <w:sz w:val="26"/>
          <w:szCs w:val="26"/>
        </w:rPr>
        <w:t>8</w:t>
      </w:r>
      <w:r>
        <w:rPr>
          <w:sz w:val="26"/>
          <w:szCs w:val="26"/>
        </w:rPr>
        <w:t>: BangGia (Bảng giá tính phí)</w:t>
      </w:r>
    </w:p>
    <w:tbl>
      <w:tblPr>
        <w:tblStyle w:val="a9"/>
        <w:tblW w:w="98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592"/>
        <w:gridCol w:w="2592"/>
      </w:tblGrid>
      <w:tr w:rsidR="00C22ADD" w14:paraId="2071640E" w14:textId="77777777">
        <w:trPr>
          <w:tblHeader/>
        </w:trPr>
        <w:tc>
          <w:tcPr>
            <w:tcW w:w="2340" w:type="dxa"/>
            <w:vAlign w:val="center"/>
          </w:tcPr>
          <w:p w14:paraId="73B3374D"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0" w:type="dxa"/>
            <w:vAlign w:val="center"/>
          </w:tcPr>
          <w:p w14:paraId="3D5D6C4D"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2" w:type="dxa"/>
            <w:vAlign w:val="center"/>
          </w:tcPr>
          <w:p w14:paraId="44108C0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(Constraints)</w:t>
            </w:r>
          </w:p>
        </w:tc>
        <w:tc>
          <w:tcPr>
            <w:tcW w:w="2592" w:type="dxa"/>
            <w:vAlign w:val="center"/>
          </w:tcPr>
          <w:p w14:paraId="49D8E260"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C22ADD" w14:paraId="6079E582" w14:textId="77777777">
        <w:tc>
          <w:tcPr>
            <w:tcW w:w="2340" w:type="dxa"/>
            <w:vAlign w:val="center"/>
          </w:tcPr>
          <w:p w14:paraId="39182522"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MaBangGia</w:t>
            </w:r>
          </w:p>
        </w:tc>
        <w:tc>
          <w:tcPr>
            <w:tcW w:w="2340" w:type="dxa"/>
            <w:vAlign w:val="center"/>
          </w:tcPr>
          <w:p w14:paraId="6E555E1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5C07A944"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2" w:type="dxa"/>
            <w:vAlign w:val="center"/>
          </w:tcPr>
          <w:p w14:paraId="2CF57AEF"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quy tắc bảng giá</w:t>
            </w:r>
          </w:p>
        </w:tc>
      </w:tr>
      <w:tr w:rsidR="00C22ADD" w14:paraId="45F4F44C" w14:textId="77777777">
        <w:tc>
          <w:tcPr>
            <w:tcW w:w="2340" w:type="dxa"/>
            <w:vAlign w:val="center"/>
          </w:tcPr>
          <w:p w14:paraId="3F669F64"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MaLoaiXe</w:t>
            </w:r>
          </w:p>
        </w:tc>
        <w:tc>
          <w:tcPr>
            <w:tcW w:w="2340" w:type="dxa"/>
            <w:vAlign w:val="center"/>
          </w:tcPr>
          <w:p w14:paraId="5EFDA02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42F52C44"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FK -&gt; LoaiXe(MaLoaiXe)</w:t>
            </w:r>
          </w:p>
        </w:tc>
        <w:tc>
          <w:tcPr>
            <w:tcW w:w="2592" w:type="dxa"/>
            <w:vAlign w:val="center"/>
          </w:tcPr>
          <w:p w14:paraId="52B00677"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cho loại xe nào</w:t>
            </w:r>
          </w:p>
        </w:tc>
      </w:tr>
      <w:tr w:rsidR="00C22ADD" w14:paraId="7376DBAA" w14:textId="77777777">
        <w:tc>
          <w:tcPr>
            <w:tcW w:w="2340" w:type="dxa"/>
            <w:vAlign w:val="center"/>
          </w:tcPr>
          <w:p w14:paraId="614CE51E"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LoaiApDung</w:t>
            </w:r>
          </w:p>
        </w:tc>
        <w:tc>
          <w:tcPr>
            <w:tcW w:w="2340" w:type="dxa"/>
            <w:vAlign w:val="center"/>
          </w:tcPr>
          <w:p w14:paraId="5DFEA41C"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VARCHAR(20)</w:t>
            </w:r>
          </w:p>
        </w:tc>
        <w:tc>
          <w:tcPr>
            <w:tcW w:w="2592" w:type="dxa"/>
            <w:vAlign w:val="center"/>
          </w:tcPr>
          <w:p w14:paraId="0CEABBD0"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CHECK</w:t>
            </w:r>
          </w:p>
        </w:tc>
        <w:tc>
          <w:tcPr>
            <w:tcW w:w="2592" w:type="dxa"/>
            <w:vAlign w:val="center"/>
          </w:tcPr>
          <w:p w14:paraId="2433D4C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Loại áp dụng: VeLuot, VeThang</w:t>
            </w:r>
          </w:p>
        </w:tc>
      </w:tr>
      <w:tr w:rsidR="00C22ADD" w14:paraId="1819E512" w14:textId="77777777">
        <w:tc>
          <w:tcPr>
            <w:tcW w:w="2340" w:type="dxa"/>
            <w:vAlign w:val="center"/>
          </w:tcPr>
          <w:p w14:paraId="31D5EEE3"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GiaCoBan</w:t>
            </w:r>
          </w:p>
        </w:tc>
        <w:tc>
          <w:tcPr>
            <w:tcW w:w="2340" w:type="dxa"/>
            <w:vAlign w:val="center"/>
          </w:tcPr>
          <w:p w14:paraId="773A441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DECIMAL(12,2)</w:t>
            </w:r>
          </w:p>
        </w:tc>
        <w:tc>
          <w:tcPr>
            <w:tcW w:w="2592" w:type="dxa"/>
            <w:vAlign w:val="center"/>
          </w:tcPr>
          <w:p w14:paraId="115421F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CHECK(&gt;=0)</w:t>
            </w:r>
          </w:p>
        </w:tc>
        <w:tc>
          <w:tcPr>
            <w:tcW w:w="2592" w:type="dxa"/>
            <w:vAlign w:val="center"/>
          </w:tcPr>
          <w:p w14:paraId="63A6FBE1"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 khởi điểm / giá cơ bản</w:t>
            </w:r>
          </w:p>
        </w:tc>
      </w:tr>
      <w:tr w:rsidR="00C22ADD" w14:paraId="49C13575" w14:textId="77777777">
        <w:tc>
          <w:tcPr>
            <w:tcW w:w="2340" w:type="dxa"/>
            <w:vAlign w:val="center"/>
          </w:tcPr>
          <w:p w14:paraId="3475A075"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DonViThoiGianPhut</w:t>
            </w:r>
          </w:p>
        </w:tc>
        <w:tc>
          <w:tcPr>
            <w:tcW w:w="2340" w:type="dxa"/>
            <w:vAlign w:val="center"/>
          </w:tcPr>
          <w:p w14:paraId="1F9975D5"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5D4A313D"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60</w:t>
            </w:r>
          </w:p>
        </w:tc>
        <w:tc>
          <w:tcPr>
            <w:tcW w:w="2592" w:type="dxa"/>
            <w:vAlign w:val="center"/>
          </w:tcPr>
          <w:p w14:paraId="024FC83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Đơn vị tính (số phút)</w:t>
            </w:r>
          </w:p>
        </w:tc>
      </w:tr>
      <w:tr w:rsidR="00C22ADD" w14:paraId="5C1243C7" w14:textId="77777777">
        <w:tc>
          <w:tcPr>
            <w:tcW w:w="2340" w:type="dxa"/>
            <w:vAlign w:val="center"/>
          </w:tcPr>
          <w:p w14:paraId="142CA1ED"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GiaTangThem</w:t>
            </w:r>
          </w:p>
        </w:tc>
        <w:tc>
          <w:tcPr>
            <w:tcW w:w="2340" w:type="dxa"/>
            <w:vAlign w:val="center"/>
          </w:tcPr>
          <w:p w14:paraId="0F4CB21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DECIMAL(12,2)</w:t>
            </w:r>
          </w:p>
        </w:tc>
        <w:tc>
          <w:tcPr>
            <w:tcW w:w="2592" w:type="dxa"/>
            <w:vAlign w:val="center"/>
          </w:tcPr>
          <w:p w14:paraId="0C59615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0.00</w:t>
            </w:r>
          </w:p>
        </w:tc>
        <w:tc>
          <w:tcPr>
            <w:tcW w:w="2592" w:type="dxa"/>
            <w:vAlign w:val="center"/>
          </w:tcPr>
          <w:p w14:paraId="5BF834E6"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Phí lũy tiến tăng thêm theo đơn vị</w:t>
            </w:r>
          </w:p>
        </w:tc>
      </w:tr>
      <w:tr w:rsidR="00C22ADD" w14:paraId="35C5BD8C" w14:textId="77777777">
        <w:tc>
          <w:tcPr>
            <w:tcW w:w="2340" w:type="dxa"/>
            <w:vAlign w:val="center"/>
          </w:tcPr>
          <w:p w14:paraId="43BF1C88"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GiaBanDem</w:t>
            </w:r>
          </w:p>
        </w:tc>
        <w:tc>
          <w:tcPr>
            <w:tcW w:w="2340" w:type="dxa"/>
            <w:vAlign w:val="center"/>
          </w:tcPr>
          <w:p w14:paraId="15B6752F"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DECIMAL(12,2)</w:t>
            </w:r>
          </w:p>
        </w:tc>
        <w:tc>
          <w:tcPr>
            <w:tcW w:w="2592" w:type="dxa"/>
            <w:vAlign w:val="center"/>
          </w:tcPr>
          <w:p w14:paraId="13BA558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0.00</w:t>
            </w:r>
          </w:p>
        </w:tc>
        <w:tc>
          <w:tcPr>
            <w:tcW w:w="2592" w:type="dxa"/>
            <w:vAlign w:val="center"/>
          </w:tcPr>
          <w:p w14:paraId="6E6F1000"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Phụ phí ban đêm (nếu có)</w:t>
            </w:r>
          </w:p>
        </w:tc>
      </w:tr>
      <w:tr w:rsidR="00C22ADD" w14:paraId="201353F7" w14:textId="77777777">
        <w:tc>
          <w:tcPr>
            <w:tcW w:w="2340" w:type="dxa"/>
            <w:vAlign w:val="center"/>
          </w:tcPr>
          <w:p w14:paraId="7E056CE9"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NgayApDung</w:t>
            </w:r>
          </w:p>
        </w:tc>
        <w:tc>
          <w:tcPr>
            <w:tcW w:w="2340" w:type="dxa"/>
            <w:vAlign w:val="center"/>
          </w:tcPr>
          <w:p w14:paraId="31302AA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592" w:type="dxa"/>
            <w:vAlign w:val="center"/>
          </w:tcPr>
          <w:p w14:paraId="1FE1BE0F"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CURRENT_TIMESTAMP</w:t>
            </w:r>
          </w:p>
        </w:tc>
        <w:tc>
          <w:tcPr>
            <w:tcW w:w="2592" w:type="dxa"/>
            <w:vAlign w:val="center"/>
          </w:tcPr>
          <w:p w14:paraId="32451A6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điểm hiệu lực bảng giá</w:t>
            </w:r>
          </w:p>
        </w:tc>
      </w:tr>
    </w:tbl>
    <w:p w14:paraId="2088DD16" w14:textId="77777777" w:rsidR="00C22ADD" w:rsidRDefault="00C22ADD">
      <w:pPr>
        <w:spacing w:after="80"/>
        <w:rPr>
          <w:rFonts w:ascii="Times New Roman" w:eastAsia="Times New Roman" w:hAnsi="Times New Roman" w:cs="Times New Roman"/>
          <w:sz w:val="26"/>
          <w:szCs w:val="26"/>
        </w:rPr>
      </w:pPr>
    </w:p>
    <w:p w14:paraId="3D964ADE" w14:textId="037EAE87" w:rsidR="00C22ADD" w:rsidRDefault="00000000">
      <w:pPr>
        <w:pStyle w:val="Heading2"/>
        <w:spacing w:before="120" w:after="40"/>
        <w:rPr>
          <w:sz w:val="26"/>
          <w:szCs w:val="26"/>
        </w:rPr>
      </w:pPr>
      <w:r>
        <w:rPr>
          <w:sz w:val="26"/>
          <w:szCs w:val="26"/>
        </w:rPr>
        <w:t xml:space="preserve">Bảng </w:t>
      </w:r>
      <w:r w:rsidR="00CD198F">
        <w:rPr>
          <w:sz w:val="26"/>
          <w:szCs w:val="26"/>
        </w:rPr>
        <w:t>9</w:t>
      </w:r>
      <w:r>
        <w:rPr>
          <w:sz w:val="26"/>
          <w:szCs w:val="26"/>
        </w:rPr>
        <w:t>: VeThang (Đăng ký vé tháng)</w:t>
      </w:r>
    </w:p>
    <w:tbl>
      <w:tblPr>
        <w:tblStyle w:val="aa"/>
        <w:tblW w:w="98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592"/>
        <w:gridCol w:w="2592"/>
      </w:tblGrid>
      <w:tr w:rsidR="00C22ADD" w14:paraId="050D891C" w14:textId="77777777">
        <w:trPr>
          <w:tblHeader/>
        </w:trPr>
        <w:tc>
          <w:tcPr>
            <w:tcW w:w="2340" w:type="dxa"/>
            <w:vAlign w:val="center"/>
          </w:tcPr>
          <w:p w14:paraId="49C2F120"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0" w:type="dxa"/>
            <w:vAlign w:val="center"/>
          </w:tcPr>
          <w:p w14:paraId="56A9479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2" w:type="dxa"/>
            <w:vAlign w:val="center"/>
          </w:tcPr>
          <w:p w14:paraId="372C6C6F"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(Constraints)</w:t>
            </w:r>
          </w:p>
        </w:tc>
        <w:tc>
          <w:tcPr>
            <w:tcW w:w="2592" w:type="dxa"/>
            <w:vAlign w:val="center"/>
          </w:tcPr>
          <w:p w14:paraId="3E48AC7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C22ADD" w14:paraId="7BBC0C40" w14:textId="77777777">
        <w:tc>
          <w:tcPr>
            <w:tcW w:w="2340" w:type="dxa"/>
            <w:vAlign w:val="center"/>
          </w:tcPr>
          <w:p w14:paraId="7351A0E7"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MaVeThang</w:t>
            </w:r>
          </w:p>
        </w:tc>
        <w:tc>
          <w:tcPr>
            <w:tcW w:w="2340" w:type="dxa"/>
            <w:vAlign w:val="center"/>
          </w:tcPr>
          <w:p w14:paraId="1D96C4C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3C08516D"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2" w:type="dxa"/>
            <w:vAlign w:val="center"/>
          </w:tcPr>
          <w:p w14:paraId="2628867C"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đăng ký vé tháng</w:t>
            </w:r>
          </w:p>
        </w:tc>
      </w:tr>
      <w:tr w:rsidR="00C22ADD" w14:paraId="7A9BCBD1" w14:textId="77777777">
        <w:tc>
          <w:tcPr>
            <w:tcW w:w="2340" w:type="dxa"/>
            <w:vAlign w:val="center"/>
          </w:tcPr>
          <w:p w14:paraId="782EDED8"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MaThe</w:t>
            </w:r>
          </w:p>
        </w:tc>
        <w:tc>
          <w:tcPr>
            <w:tcW w:w="2340" w:type="dxa"/>
            <w:vAlign w:val="center"/>
          </w:tcPr>
          <w:p w14:paraId="3927FE61"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4E56971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FK -&gt; VeXe(MaVe)</w:t>
            </w:r>
          </w:p>
        </w:tc>
        <w:tc>
          <w:tcPr>
            <w:tcW w:w="2592" w:type="dxa"/>
            <w:vAlign w:val="center"/>
          </w:tcPr>
          <w:p w14:paraId="6AEF54F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Thẻ xe gắn với vé tháng</w:t>
            </w:r>
          </w:p>
        </w:tc>
      </w:tr>
      <w:tr w:rsidR="00C22ADD" w14:paraId="6E744212" w14:textId="77777777">
        <w:tc>
          <w:tcPr>
            <w:tcW w:w="2340" w:type="dxa"/>
            <w:vAlign w:val="center"/>
          </w:tcPr>
          <w:p w14:paraId="45E6F867"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MaPhuongTien</w:t>
            </w:r>
          </w:p>
        </w:tc>
        <w:tc>
          <w:tcPr>
            <w:tcW w:w="2340" w:type="dxa"/>
            <w:vAlign w:val="center"/>
          </w:tcPr>
          <w:p w14:paraId="48D45B6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15C3BCBD"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FK -&gt; PhuongTien</w:t>
            </w:r>
          </w:p>
        </w:tc>
        <w:tc>
          <w:tcPr>
            <w:tcW w:w="2592" w:type="dxa"/>
            <w:vAlign w:val="center"/>
          </w:tcPr>
          <w:p w14:paraId="112C603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tiện đăng ký vé tháng</w:t>
            </w:r>
          </w:p>
        </w:tc>
      </w:tr>
      <w:tr w:rsidR="00C22ADD" w14:paraId="40E254CC" w14:textId="77777777">
        <w:tc>
          <w:tcPr>
            <w:tcW w:w="2340" w:type="dxa"/>
            <w:vAlign w:val="center"/>
          </w:tcPr>
          <w:p w14:paraId="7D17A4CC"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lastRenderedPageBreak/>
              <w:t>HoTenKhachHang</w:t>
            </w:r>
          </w:p>
        </w:tc>
        <w:tc>
          <w:tcPr>
            <w:tcW w:w="2340" w:type="dxa"/>
            <w:vAlign w:val="center"/>
          </w:tcPr>
          <w:p w14:paraId="0F1A147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VARCHAR(100)</w:t>
            </w:r>
          </w:p>
        </w:tc>
        <w:tc>
          <w:tcPr>
            <w:tcW w:w="2592" w:type="dxa"/>
            <w:vAlign w:val="center"/>
          </w:tcPr>
          <w:p w14:paraId="76907B96"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92" w:type="dxa"/>
            <w:vAlign w:val="center"/>
          </w:tcPr>
          <w:p w14:paraId="1FE21F95"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Họ tên chủ phương tiện</w:t>
            </w:r>
          </w:p>
        </w:tc>
      </w:tr>
      <w:tr w:rsidR="00C22ADD" w14:paraId="245265C7" w14:textId="77777777">
        <w:tc>
          <w:tcPr>
            <w:tcW w:w="2340" w:type="dxa"/>
            <w:vAlign w:val="center"/>
          </w:tcPr>
          <w:p w14:paraId="45DBDC64"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SoDienThoai</w:t>
            </w:r>
          </w:p>
        </w:tc>
        <w:tc>
          <w:tcPr>
            <w:tcW w:w="2340" w:type="dxa"/>
            <w:vAlign w:val="center"/>
          </w:tcPr>
          <w:p w14:paraId="1EA2D0B5"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VARCHAR(20)</w:t>
            </w:r>
          </w:p>
        </w:tc>
        <w:tc>
          <w:tcPr>
            <w:tcW w:w="2592" w:type="dxa"/>
            <w:vAlign w:val="center"/>
          </w:tcPr>
          <w:p w14:paraId="672D6434"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NULL</w:t>
            </w:r>
          </w:p>
        </w:tc>
        <w:tc>
          <w:tcPr>
            <w:tcW w:w="2592" w:type="dxa"/>
            <w:vAlign w:val="center"/>
          </w:tcPr>
          <w:p w14:paraId="5369FE6C"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điện thoại khách hàng</w:t>
            </w:r>
          </w:p>
        </w:tc>
      </w:tr>
      <w:tr w:rsidR="00C22ADD" w14:paraId="32946540" w14:textId="77777777">
        <w:tc>
          <w:tcPr>
            <w:tcW w:w="2340" w:type="dxa"/>
            <w:vAlign w:val="center"/>
          </w:tcPr>
          <w:p w14:paraId="08175664"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NgayBatDau</w:t>
            </w:r>
          </w:p>
        </w:tc>
        <w:tc>
          <w:tcPr>
            <w:tcW w:w="2340" w:type="dxa"/>
            <w:vAlign w:val="center"/>
          </w:tcPr>
          <w:p w14:paraId="0259FEA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c>
          <w:tcPr>
            <w:tcW w:w="2592" w:type="dxa"/>
            <w:vAlign w:val="center"/>
          </w:tcPr>
          <w:p w14:paraId="518B8C6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92" w:type="dxa"/>
            <w:vAlign w:val="center"/>
          </w:tcPr>
          <w:p w14:paraId="71966B04"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bắt đầu hiệu lực vé</w:t>
            </w:r>
          </w:p>
        </w:tc>
      </w:tr>
      <w:tr w:rsidR="00C22ADD" w14:paraId="2797D011" w14:textId="77777777">
        <w:tc>
          <w:tcPr>
            <w:tcW w:w="2340" w:type="dxa"/>
            <w:vAlign w:val="center"/>
          </w:tcPr>
          <w:p w14:paraId="01FD1834"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NgayKetThuc</w:t>
            </w:r>
          </w:p>
        </w:tc>
        <w:tc>
          <w:tcPr>
            <w:tcW w:w="2340" w:type="dxa"/>
            <w:vAlign w:val="center"/>
          </w:tcPr>
          <w:p w14:paraId="65962F1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c>
          <w:tcPr>
            <w:tcW w:w="2592" w:type="dxa"/>
            <w:vAlign w:val="center"/>
          </w:tcPr>
          <w:p w14:paraId="4D99B25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92" w:type="dxa"/>
            <w:vAlign w:val="center"/>
          </w:tcPr>
          <w:p w14:paraId="1C5C9A4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hết hạn hiệu lực vé</w:t>
            </w:r>
          </w:p>
        </w:tc>
      </w:tr>
      <w:tr w:rsidR="00C22ADD" w14:paraId="36BFA292" w14:textId="77777777">
        <w:tc>
          <w:tcPr>
            <w:tcW w:w="2340" w:type="dxa"/>
            <w:vAlign w:val="center"/>
          </w:tcPr>
          <w:p w14:paraId="0615E516"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MoiGiaHan</w:t>
            </w:r>
          </w:p>
        </w:tc>
        <w:tc>
          <w:tcPr>
            <w:tcW w:w="2340" w:type="dxa"/>
            <w:vAlign w:val="center"/>
          </w:tcPr>
          <w:p w14:paraId="1102265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BOOLEAN</w:t>
            </w:r>
          </w:p>
        </w:tc>
        <w:tc>
          <w:tcPr>
            <w:tcW w:w="2592" w:type="dxa"/>
            <w:vAlign w:val="center"/>
          </w:tcPr>
          <w:p w14:paraId="1A862EB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TRUE</w:t>
            </w:r>
          </w:p>
        </w:tc>
        <w:tc>
          <w:tcPr>
            <w:tcW w:w="2592" w:type="dxa"/>
            <w:vAlign w:val="center"/>
          </w:tcPr>
          <w:p w14:paraId="28BB5BD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gia hạn thành công</w:t>
            </w:r>
          </w:p>
        </w:tc>
      </w:tr>
      <w:tr w:rsidR="00C22ADD" w14:paraId="70549AF2" w14:textId="77777777">
        <w:tc>
          <w:tcPr>
            <w:tcW w:w="2340" w:type="dxa"/>
            <w:vAlign w:val="center"/>
          </w:tcPr>
          <w:p w14:paraId="70CC95D9"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TrangThaiVe</w:t>
            </w:r>
          </w:p>
        </w:tc>
        <w:tc>
          <w:tcPr>
            <w:tcW w:w="2340" w:type="dxa"/>
            <w:vAlign w:val="center"/>
          </w:tcPr>
          <w:p w14:paraId="739DABB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VARCHAR(20)</w:t>
            </w:r>
          </w:p>
        </w:tc>
        <w:tc>
          <w:tcPr>
            <w:tcW w:w="2592" w:type="dxa"/>
            <w:vAlign w:val="center"/>
          </w:tcPr>
          <w:p w14:paraId="02D1EF31"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'Còn hiệu lực'</w:t>
            </w:r>
          </w:p>
        </w:tc>
        <w:tc>
          <w:tcPr>
            <w:tcW w:w="2592" w:type="dxa"/>
            <w:vAlign w:val="center"/>
          </w:tcPr>
          <w:p w14:paraId="4AD1DE93"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Còn hiệu lực, Đã hết hạn, Sắp hết hạn</w:t>
            </w:r>
          </w:p>
        </w:tc>
      </w:tr>
    </w:tbl>
    <w:p w14:paraId="78C93C2F" w14:textId="77777777" w:rsidR="00C22ADD" w:rsidRDefault="00C22ADD">
      <w:pPr>
        <w:spacing w:after="80"/>
        <w:rPr>
          <w:rFonts w:ascii="Times New Roman" w:eastAsia="Times New Roman" w:hAnsi="Times New Roman" w:cs="Times New Roman"/>
          <w:sz w:val="26"/>
          <w:szCs w:val="26"/>
        </w:rPr>
      </w:pPr>
    </w:p>
    <w:p w14:paraId="5B16C418" w14:textId="7BD7EC4F" w:rsidR="00C22ADD" w:rsidRDefault="00000000">
      <w:pPr>
        <w:pStyle w:val="Heading2"/>
        <w:spacing w:before="120" w:after="40"/>
        <w:rPr>
          <w:sz w:val="26"/>
          <w:szCs w:val="26"/>
        </w:rPr>
      </w:pPr>
      <w:r>
        <w:rPr>
          <w:sz w:val="26"/>
          <w:szCs w:val="26"/>
        </w:rPr>
        <w:t>Bảng 1</w:t>
      </w:r>
      <w:r w:rsidR="00CD198F">
        <w:rPr>
          <w:sz w:val="26"/>
          <w:szCs w:val="26"/>
        </w:rPr>
        <w:t>0</w:t>
      </w:r>
      <w:r>
        <w:rPr>
          <w:sz w:val="26"/>
          <w:szCs w:val="26"/>
        </w:rPr>
        <w:t>: BaoCaoThongKe (Dữ liệu thống kê &amp; AI)</w:t>
      </w:r>
    </w:p>
    <w:tbl>
      <w:tblPr>
        <w:tblStyle w:val="ab"/>
        <w:tblW w:w="98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592"/>
        <w:gridCol w:w="2592"/>
      </w:tblGrid>
      <w:tr w:rsidR="00C22ADD" w14:paraId="713C34EC" w14:textId="77777777">
        <w:trPr>
          <w:tblHeader/>
        </w:trPr>
        <w:tc>
          <w:tcPr>
            <w:tcW w:w="2340" w:type="dxa"/>
            <w:vAlign w:val="center"/>
          </w:tcPr>
          <w:p w14:paraId="136DB1A6"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0" w:type="dxa"/>
            <w:vAlign w:val="center"/>
          </w:tcPr>
          <w:p w14:paraId="7244FA7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2" w:type="dxa"/>
            <w:vAlign w:val="center"/>
          </w:tcPr>
          <w:p w14:paraId="5B4A1DF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(Constraints)</w:t>
            </w:r>
          </w:p>
        </w:tc>
        <w:tc>
          <w:tcPr>
            <w:tcW w:w="2592" w:type="dxa"/>
            <w:vAlign w:val="center"/>
          </w:tcPr>
          <w:p w14:paraId="456C927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C22ADD" w14:paraId="6965D737" w14:textId="77777777">
        <w:tc>
          <w:tcPr>
            <w:tcW w:w="2340" w:type="dxa"/>
            <w:vAlign w:val="center"/>
          </w:tcPr>
          <w:p w14:paraId="2DC74370"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MaBaoCao</w:t>
            </w:r>
          </w:p>
        </w:tc>
        <w:tc>
          <w:tcPr>
            <w:tcW w:w="2340" w:type="dxa"/>
            <w:vAlign w:val="center"/>
          </w:tcPr>
          <w:p w14:paraId="5072E35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6288A7F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2" w:type="dxa"/>
            <w:vAlign w:val="center"/>
          </w:tcPr>
          <w:p w14:paraId="2FA1B33C"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bản ghi báo cáo</w:t>
            </w:r>
          </w:p>
        </w:tc>
      </w:tr>
      <w:tr w:rsidR="00C22ADD" w14:paraId="79DB5E77" w14:textId="77777777">
        <w:tc>
          <w:tcPr>
            <w:tcW w:w="2340" w:type="dxa"/>
            <w:vAlign w:val="center"/>
          </w:tcPr>
          <w:p w14:paraId="02FE51B2"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LoaiBaoCao</w:t>
            </w:r>
          </w:p>
        </w:tc>
        <w:tc>
          <w:tcPr>
            <w:tcW w:w="2340" w:type="dxa"/>
            <w:vAlign w:val="center"/>
          </w:tcPr>
          <w:p w14:paraId="7190BEAD"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VARCHAR(20)</w:t>
            </w:r>
          </w:p>
        </w:tc>
        <w:tc>
          <w:tcPr>
            <w:tcW w:w="2592" w:type="dxa"/>
            <w:vAlign w:val="center"/>
          </w:tcPr>
          <w:p w14:paraId="58EFE8B6"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CHECK</w:t>
            </w:r>
          </w:p>
        </w:tc>
        <w:tc>
          <w:tcPr>
            <w:tcW w:w="2592" w:type="dxa"/>
            <w:vAlign w:val="center"/>
          </w:tcPr>
          <w:p w14:paraId="06BF7440"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Loại báo cáo: Ngay, Tuan, Thang</w:t>
            </w:r>
          </w:p>
        </w:tc>
      </w:tr>
      <w:tr w:rsidR="00C22ADD" w14:paraId="62221298" w14:textId="77777777">
        <w:tc>
          <w:tcPr>
            <w:tcW w:w="2340" w:type="dxa"/>
            <w:vAlign w:val="center"/>
          </w:tcPr>
          <w:p w14:paraId="6FC3E34E"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NgayBatDau</w:t>
            </w:r>
          </w:p>
        </w:tc>
        <w:tc>
          <w:tcPr>
            <w:tcW w:w="2340" w:type="dxa"/>
            <w:vAlign w:val="center"/>
          </w:tcPr>
          <w:p w14:paraId="48F40CB7"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c>
          <w:tcPr>
            <w:tcW w:w="2592" w:type="dxa"/>
            <w:vAlign w:val="center"/>
          </w:tcPr>
          <w:p w14:paraId="5598992D"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92" w:type="dxa"/>
            <w:vAlign w:val="center"/>
          </w:tcPr>
          <w:p w14:paraId="5A39453D"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bắt đầu kỳ báo cáo</w:t>
            </w:r>
          </w:p>
        </w:tc>
      </w:tr>
      <w:tr w:rsidR="00C22ADD" w14:paraId="7F146383" w14:textId="77777777">
        <w:tc>
          <w:tcPr>
            <w:tcW w:w="2340" w:type="dxa"/>
            <w:vAlign w:val="center"/>
          </w:tcPr>
          <w:p w14:paraId="50303E77"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NgayKetThuc</w:t>
            </w:r>
          </w:p>
        </w:tc>
        <w:tc>
          <w:tcPr>
            <w:tcW w:w="2340" w:type="dxa"/>
            <w:vAlign w:val="center"/>
          </w:tcPr>
          <w:p w14:paraId="65D92EA0"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c>
          <w:tcPr>
            <w:tcW w:w="2592" w:type="dxa"/>
            <w:vAlign w:val="center"/>
          </w:tcPr>
          <w:p w14:paraId="57DE9055"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92" w:type="dxa"/>
            <w:vAlign w:val="center"/>
          </w:tcPr>
          <w:p w14:paraId="1053EF6A"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kết thúc kỳ báo cáo</w:t>
            </w:r>
          </w:p>
        </w:tc>
      </w:tr>
      <w:tr w:rsidR="00C22ADD" w14:paraId="35C57256" w14:textId="77777777">
        <w:tc>
          <w:tcPr>
            <w:tcW w:w="2340" w:type="dxa"/>
            <w:vAlign w:val="center"/>
          </w:tcPr>
          <w:p w14:paraId="4C3A86A9"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MaKhuVuc</w:t>
            </w:r>
          </w:p>
        </w:tc>
        <w:tc>
          <w:tcPr>
            <w:tcW w:w="2340" w:type="dxa"/>
            <w:vAlign w:val="center"/>
          </w:tcPr>
          <w:p w14:paraId="7C4CD4C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2A8C299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FK -&gt; KhuVuc, NULL</w:t>
            </w:r>
          </w:p>
        </w:tc>
        <w:tc>
          <w:tcPr>
            <w:tcW w:w="2592" w:type="dxa"/>
            <w:vAlign w:val="center"/>
          </w:tcPr>
          <w:p w14:paraId="5E24686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theo khu vực (nếu có)</w:t>
            </w:r>
          </w:p>
        </w:tc>
      </w:tr>
      <w:tr w:rsidR="00C22ADD" w14:paraId="4002128C" w14:textId="77777777">
        <w:tc>
          <w:tcPr>
            <w:tcW w:w="2340" w:type="dxa"/>
            <w:vAlign w:val="center"/>
          </w:tcPr>
          <w:p w14:paraId="72C014F2"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TongLuotXe</w:t>
            </w:r>
          </w:p>
        </w:tc>
        <w:tc>
          <w:tcPr>
            <w:tcW w:w="2340" w:type="dxa"/>
            <w:vAlign w:val="center"/>
          </w:tcPr>
          <w:p w14:paraId="4DF0819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1EA8A3D3"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0</w:t>
            </w:r>
          </w:p>
        </w:tc>
        <w:tc>
          <w:tcPr>
            <w:tcW w:w="2592" w:type="dxa"/>
            <w:vAlign w:val="center"/>
          </w:tcPr>
          <w:p w14:paraId="46A195F1"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số lượt xe trong kỳ</w:t>
            </w:r>
          </w:p>
        </w:tc>
      </w:tr>
      <w:tr w:rsidR="00C22ADD" w14:paraId="120596E3" w14:textId="77777777">
        <w:tc>
          <w:tcPr>
            <w:tcW w:w="2340" w:type="dxa"/>
            <w:vAlign w:val="center"/>
          </w:tcPr>
          <w:p w14:paraId="2A8E5017"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TongDoanhThu</w:t>
            </w:r>
          </w:p>
        </w:tc>
        <w:tc>
          <w:tcPr>
            <w:tcW w:w="2340" w:type="dxa"/>
            <w:vAlign w:val="center"/>
          </w:tcPr>
          <w:p w14:paraId="30A343E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DECIMAL(14,2)</w:t>
            </w:r>
          </w:p>
        </w:tc>
        <w:tc>
          <w:tcPr>
            <w:tcW w:w="2592" w:type="dxa"/>
            <w:vAlign w:val="center"/>
          </w:tcPr>
          <w:p w14:paraId="027165B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0.00</w:t>
            </w:r>
          </w:p>
        </w:tc>
        <w:tc>
          <w:tcPr>
            <w:tcW w:w="2592" w:type="dxa"/>
            <w:vAlign w:val="center"/>
          </w:tcPr>
          <w:p w14:paraId="5358D58E"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doanh thu ghi nhận</w:t>
            </w:r>
          </w:p>
        </w:tc>
      </w:tr>
      <w:tr w:rsidR="00C22ADD" w14:paraId="0189C98D" w14:textId="77777777">
        <w:tc>
          <w:tcPr>
            <w:tcW w:w="2340" w:type="dxa"/>
            <w:vAlign w:val="center"/>
          </w:tcPr>
          <w:p w14:paraId="7B7A34F7"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TyLeLapDayTrungBinh</w:t>
            </w:r>
          </w:p>
        </w:tc>
        <w:tc>
          <w:tcPr>
            <w:tcW w:w="2340" w:type="dxa"/>
            <w:vAlign w:val="center"/>
          </w:tcPr>
          <w:p w14:paraId="1A4ED1E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DECIMAL(5,2)</w:t>
            </w:r>
          </w:p>
        </w:tc>
        <w:tc>
          <w:tcPr>
            <w:tcW w:w="2592" w:type="dxa"/>
            <w:vAlign w:val="center"/>
          </w:tcPr>
          <w:p w14:paraId="5CD77397"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0.00</w:t>
            </w:r>
          </w:p>
        </w:tc>
        <w:tc>
          <w:tcPr>
            <w:tcW w:w="2592" w:type="dxa"/>
            <w:vAlign w:val="center"/>
          </w:tcPr>
          <w:p w14:paraId="507A5E8B"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Tỷ lệ lấp đầy bãi xe (%)</w:t>
            </w:r>
          </w:p>
        </w:tc>
      </w:tr>
      <w:tr w:rsidR="00C22ADD" w14:paraId="100A1C61" w14:textId="77777777">
        <w:tc>
          <w:tcPr>
            <w:tcW w:w="2340" w:type="dxa"/>
            <w:vAlign w:val="center"/>
          </w:tcPr>
          <w:p w14:paraId="1E05CB8A"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lastRenderedPageBreak/>
              <w:t>KhungGioCaoDiem</w:t>
            </w:r>
          </w:p>
        </w:tc>
        <w:tc>
          <w:tcPr>
            <w:tcW w:w="2340" w:type="dxa"/>
            <w:vAlign w:val="center"/>
          </w:tcPr>
          <w:p w14:paraId="5F5E3224"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VARCHAR(255)</w:t>
            </w:r>
          </w:p>
        </w:tc>
        <w:tc>
          <w:tcPr>
            <w:tcW w:w="2592" w:type="dxa"/>
            <w:vAlign w:val="center"/>
          </w:tcPr>
          <w:p w14:paraId="3BB67F95"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NULL</w:t>
            </w:r>
          </w:p>
        </w:tc>
        <w:tc>
          <w:tcPr>
            <w:tcW w:w="2592" w:type="dxa"/>
            <w:vAlign w:val="center"/>
          </w:tcPr>
          <w:p w14:paraId="634959E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Chuỗi tổng hợp các khung giờ cao điểm</w:t>
            </w:r>
          </w:p>
        </w:tc>
      </w:tr>
      <w:tr w:rsidR="00C22ADD" w14:paraId="458C0C9B" w14:textId="77777777">
        <w:tc>
          <w:tcPr>
            <w:tcW w:w="2340" w:type="dxa"/>
            <w:vAlign w:val="center"/>
          </w:tcPr>
          <w:p w14:paraId="6EEF7094" w14:textId="77777777" w:rsidR="00C22ADD" w:rsidRPr="005B3A52" w:rsidRDefault="00000000">
            <w:pPr>
              <w:spacing w:before="40" w:after="40" w:line="252" w:lineRule="auto"/>
              <w:rPr>
                <w:rFonts w:ascii="Times New Roman" w:eastAsia="Times New Roman" w:hAnsi="Times New Roman" w:cs="Times New Roman"/>
                <w:sz w:val="26"/>
                <w:szCs w:val="26"/>
              </w:rPr>
            </w:pPr>
            <w:r w:rsidRPr="005B3A52">
              <w:rPr>
                <w:rFonts w:ascii="Times New Roman" w:eastAsia="Times New Roman" w:hAnsi="Times New Roman" w:cs="Times New Roman"/>
                <w:sz w:val="26"/>
                <w:szCs w:val="26"/>
              </w:rPr>
              <w:t>NgayTao</w:t>
            </w:r>
          </w:p>
        </w:tc>
        <w:tc>
          <w:tcPr>
            <w:tcW w:w="2340" w:type="dxa"/>
            <w:vAlign w:val="center"/>
          </w:tcPr>
          <w:p w14:paraId="72BED892"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592" w:type="dxa"/>
            <w:vAlign w:val="center"/>
          </w:tcPr>
          <w:p w14:paraId="1E874E28"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CURRENT_TIMESTAMP</w:t>
            </w:r>
          </w:p>
        </w:tc>
        <w:tc>
          <w:tcPr>
            <w:tcW w:w="2592" w:type="dxa"/>
            <w:vAlign w:val="center"/>
          </w:tcPr>
          <w:p w14:paraId="47CE0469" w14:textId="77777777" w:rsidR="00C22ADD" w:rsidRDefault="00000000">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điểm tổng hợp báo cáo</w:t>
            </w:r>
          </w:p>
        </w:tc>
      </w:tr>
    </w:tbl>
    <w:p w14:paraId="28CC75B2" w14:textId="77777777" w:rsidR="00C22ADD" w:rsidRDefault="00C22ADD">
      <w:pPr>
        <w:rPr>
          <w:rFonts w:ascii="Times New Roman" w:eastAsia="Times New Roman" w:hAnsi="Times New Roman" w:cs="Times New Roman"/>
          <w:sz w:val="26"/>
          <w:szCs w:val="26"/>
        </w:rPr>
      </w:pPr>
    </w:p>
    <w:p w14:paraId="46CBE9E8" w14:textId="77777777" w:rsidR="00C22ADD" w:rsidRDefault="00000000">
      <w:pPr>
        <w:pStyle w:val="Heading1"/>
        <w:rPr>
          <w:sz w:val="26"/>
          <w:szCs w:val="26"/>
        </w:rPr>
      </w:pPr>
      <w:r>
        <w:rPr>
          <w:sz w:val="26"/>
          <w:szCs w:val="26"/>
        </w:rPr>
        <w:t>Phần 3: Mô tả Mối quan hệ &amp; Ràng buộc Dữ liệu</w:t>
      </w:r>
    </w:p>
    <w:p w14:paraId="17D9449F" w14:textId="77777777" w:rsidR="00C22ADD"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 Mô tả Mối quan hệ giữa các Thực thể:</w:t>
      </w:r>
      <w:r>
        <w:rPr>
          <w:rFonts w:ascii="Times New Roman" w:eastAsia="Times New Roman" w:hAnsi="Times New Roman" w:cs="Times New Roman"/>
          <w:sz w:val="26"/>
          <w:szCs w:val="26"/>
        </w:rPr>
        <w:br/>
        <w:t>`VaiTro` (1) — (N) `NguoiDung`: Một vai trò được cấp cho nhiều tài khoản người dùng.</w:t>
      </w:r>
    </w:p>
    <w:p w14:paraId="052A4B5A" w14:textId="77777777" w:rsidR="00C22ADD"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`KhuVuc` (1) — (1) `LoaiXe`: Một khu vực được phân loại dành cho một loại xe riêng.</w:t>
      </w:r>
    </w:p>
    <w:p w14:paraId="42996907" w14:textId="77777777" w:rsidR="00C22ADD"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`KhuVuc` (1) — (N) `LuotGuiXe`: Mỗi khu vực quản lý nhiều lượt gửi xe cùng lúc.</w:t>
      </w:r>
    </w:p>
    <w:p w14:paraId="125F0744" w14:textId="77777777" w:rsidR="00C22ADD"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`LoaiXe` (1) — (N) `PhuongTien` &amp; `BangGia`: Một loại xe có nhiều phương tiện và nhiều quy định giá.</w:t>
      </w:r>
    </w:p>
    <w:p w14:paraId="62A66762" w14:textId="77777777" w:rsidR="00C22ADD"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`VeXe` (1) — (N) `LuotGuiXe`: Một thẻ xe được sử dụng cho nhiều lượt xe vào/ra theo thời gian.</w:t>
      </w:r>
    </w:p>
    <w:p w14:paraId="24D916D6" w14:textId="77777777" w:rsidR="00C22ADD"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`PhuongTien` (1) — (N) `LuotGuiXe` &amp; `VeThang`: Một phương tiện tham gia nhiều lượt gửi và có thể đăng ký vé tháng.</w:t>
      </w:r>
    </w:p>
    <w:p w14:paraId="374DC95D" w14:textId="77777777" w:rsidR="00C22ADD"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`NguoiDung` (1) — (N) `LuotGuiXe` qua `MaNguoiDungVao`: nhân viên ghi nhận xe vào.</w:t>
      </w:r>
    </w:p>
    <w:p w14:paraId="3E32C269" w14:textId="77777777" w:rsidR="00C22ADD"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`NguoiDung` (1) — (N, tùy chọn phía lượt gửi) `LuotGuiXe` qua `MaNguoiDungRa`: nhân viên ghi nhận xe ra; FK có thể NULL khi xe chưa ra.</w:t>
      </w:r>
    </w:p>
    <w:p w14:paraId="3C5916E1" w14:textId="77777777" w:rsidR="00C22ADD"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`KhuVuc` (1) — (N, tùy chọn phía báo cáo) `BaoCaoThongKe`: báo cáo có thể theo một khu vực hoặc để NULL cho phạm vi toàn bãi.</w:t>
      </w:r>
    </w:p>
    <w:p w14:paraId="40CF7C52" w14:textId="77777777" w:rsidR="00C22ADD"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b/>
          <w:bCs/>
          <w:sz w:val="26"/>
          <w:szCs w:val="26"/>
        </w:rPr>
        <w:t>2. Ràng buộc Toàn vẹn &amp; An toàn AI:</w:t>
      </w:r>
      <w:r>
        <w:rPr>
          <w:rFonts w:ascii="Times New Roman" w:eastAsia="Times New Roman" w:hAnsi="Times New Roman" w:cs="Times New Roman"/>
          <w:sz w:val="26"/>
          <w:szCs w:val="26"/>
        </w:rPr>
        <w:br/>
        <w:t xml:space="preserve">• Ràng buộc đồng bộ trạng thái chỗ trống: Khi lượt xe vào được ghi nhận (`LuotGuiXe.TrangThaiLuot = 'DangGui'`), trạng thái vé sau khi tạo ra tự động chuyển </w:t>
      </w:r>
      <w:r>
        <w:rPr>
          <w:rFonts w:ascii="Times New Roman" w:eastAsia="Times New Roman" w:hAnsi="Times New Roman" w:cs="Times New Roman"/>
          <w:sz w:val="26"/>
          <w:szCs w:val="26"/>
        </w:rPr>
        <w:lastRenderedPageBreak/>
        <w:t>sang `Đang gửi`. Sau khi xác nhận xe ra, trạng thái tự động trả về `Đã ra`.</w:t>
      </w:r>
      <w:r>
        <w:rPr>
          <w:rFonts w:ascii="Times New Roman" w:eastAsia="Times New Roman" w:hAnsi="Times New Roman" w:cs="Times New Roman"/>
          <w:sz w:val="26"/>
          <w:szCs w:val="26"/>
        </w:rPr>
        <w:br/>
        <w:t>• Chống ghi nhận trùng: Vé xe đang có trạng thái `Đang gửi` không được cấp cho lượt xe vào thứ hai.</w:t>
      </w:r>
      <w:r>
        <w:rPr>
          <w:rFonts w:ascii="Times New Roman" w:eastAsia="Times New Roman" w:hAnsi="Times New Roman" w:cs="Times New Roman"/>
          <w:sz w:val="26"/>
          <w:szCs w:val="26"/>
        </w:rPr>
        <w:br/>
        <w:t>• Ràng buộc thời gian: `CHECK (ThoiGianRa &gt;= ThoiGianVao)` ngăn chặn sai sót thời gian.</w:t>
      </w:r>
      <w:r>
        <w:rPr>
          <w:rFonts w:ascii="Times New Roman" w:eastAsia="Times New Roman" w:hAnsi="Times New Roman" w:cs="Times New Roman"/>
          <w:sz w:val="26"/>
          <w:szCs w:val="26"/>
        </w:rPr>
        <w:br/>
        <w:t>• An toàn bảo mật: Mật khẩu mã hóa hash, API Key lưu tại `.env`, dữ liệu cá nhân/thanh toán không truyền vào prompt AI.</w:t>
      </w:r>
    </w:p>
    <w:p w14:paraId="72E133AC" w14:textId="77777777" w:rsidR="00C22ADD" w:rsidRDefault="00000000">
      <w:pPr>
        <w:pStyle w:val="Heading1"/>
        <w:rPr>
          <w:sz w:val="26"/>
          <w:szCs w:val="26"/>
        </w:rPr>
      </w:pPr>
      <w:r>
        <w:rPr>
          <w:sz w:val="26"/>
          <w:szCs w:val="26"/>
        </w:rPr>
        <w:lastRenderedPageBreak/>
        <w:t xml:space="preserve">Phần 4: Sơ đồ ERD </w:t>
      </w:r>
    </w:p>
    <w:p w14:paraId="44883E2D" w14:textId="77777777" w:rsidR="00C22ADD"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46E36611" wp14:editId="1CCF6602">
            <wp:extent cx="5943600" cy="6255385"/>
            <wp:effectExtent l="0" t="0" r="0" b="0"/>
            <wp:docPr id="11358299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255385"/>
                    </a:xfrm>
                    <a:prstGeom prst="rect">
                      <a:avLst/>
                    </a:prstGeom>
                    <a:ln/>
                  </pic:spPr>
                </pic:pic>
              </a:graphicData>
            </a:graphic>
          </wp:inline>
        </w:drawing>
      </w:r>
    </w:p>
    <w:p w14:paraId="39C62561" w14:textId="77777777" w:rsidR="00C22ADD" w:rsidRDefault="00000000">
      <w:pPr>
        <w:spacing w:before="80"/>
        <w:jc w:val="cente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Hình — 4.1: Sơ đồ Thực thể Liên kết ERD (10 Entities &amp; Relationships)</w:t>
      </w:r>
    </w:p>
    <w:p w14:paraId="0194DCB3" w14:textId="77777777" w:rsidR="00C22ADD" w:rsidRDefault="00C22ADD">
      <w:pPr>
        <w:spacing w:after="120"/>
        <w:rPr>
          <w:rFonts w:ascii="Times New Roman" w:eastAsia="Times New Roman" w:hAnsi="Times New Roman" w:cs="Times New Roman"/>
          <w:sz w:val="26"/>
          <w:szCs w:val="26"/>
        </w:rPr>
      </w:pPr>
    </w:p>
    <w:sectPr w:rsidR="00C22A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3"/>
    <w:family w:val="roman"/>
    <w:pitch w:val="variable"/>
    <w:sig w:usb0="E00006FF" w:usb1="420024FF" w:usb2="02000000" w:usb3="00000000" w:csb0="0000019F" w:csb1="00000000"/>
    <w:embedRegular r:id="rId1" w:fontKey="{283121C7-6EF0-4831-BB70-819DBA8167B1}"/>
    <w:embedBold r:id="rId2" w:fontKey="{0BFA127B-7FA0-482F-A0AB-9B06C4D6E54D}"/>
    <w:embedItalic r:id="rId3" w:fontKey="{322A9A28-260D-4B5B-A56D-0C316B430359}"/>
    <w:embedBoldItalic r:id="rId4" w:fontKey="{0789C09C-D99A-466A-8F54-DC0010915433}"/>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5" w:fontKey="{5DC650BD-D303-4186-8EFD-2A63513F1C38}"/>
    <w:embedItalic r:id="rId6" w:fontKey="{8B7943B2-2774-4C43-9FC5-6CF3643ED3B9}"/>
    <w:embedBoldItalic r:id="rId7" w:fontKey="{C6BB12DC-466A-43F2-AAF2-4B5AC3234E8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A3059"/>
    <w:multiLevelType w:val="multilevel"/>
    <w:tmpl w:val="FBA462A6"/>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95B5283"/>
    <w:multiLevelType w:val="multilevel"/>
    <w:tmpl w:val="A080E382"/>
    <w:lvl w:ilvl="0">
      <w:start w:val="1"/>
      <w:numFmt w:val="decimal"/>
      <w:pStyle w:val="ListBullet"/>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73800786">
    <w:abstractNumId w:val="1"/>
  </w:num>
  <w:num w:numId="2" w16cid:durableId="45418986">
    <w:abstractNumId w:val="0"/>
  </w:num>
  <w:num w:numId="3" w16cid:durableId="3015396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8732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304215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48313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ADD"/>
    <w:rsid w:val="00251CE5"/>
    <w:rsid w:val="003E1419"/>
    <w:rsid w:val="004854E8"/>
    <w:rsid w:val="005B3A52"/>
    <w:rsid w:val="009C1FE2"/>
    <w:rsid w:val="00C22ADD"/>
    <w:rsid w:val="00CD198F"/>
    <w:rsid w:val="00D765E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E3EFD"/>
  <w15:docId w15:val="{C779408A-BD83-4260-B275-59511B463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140"/>
      <w:outlineLvl w:val="0"/>
    </w:pPr>
    <w:rPr>
      <w:rFonts w:ascii="Times New Roman" w:eastAsia="Times New Roman" w:hAnsi="Times New Roman" w:cs="Times New Roman"/>
      <w:b/>
      <w:bCs/>
      <w:color w:val="000000"/>
      <w:sz w:val="32"/>
      <w:szCs w:val="32"/>
    </w:rPr>
  </w:style>
  <w:style w:type="paragraph" w:styleId="Heading2">
    <w:name w:val="heading 2"/>
    <w:basedOn w:val="Normal"/>
    <w:next w:val="Normal"/>
    <w:link w:val="Heading2Char"/>
    <w:uiPriority w:val="9"/>
    <w:unhideWhenUsed/>
    <w:qFormat/>
    <w:pPr>
      <w:keepNext/>
      <w:keepLines/>
      <w:spacing w:before="240" w:after="100"/>
      <w:outlineLvl w:val="1"/>
    </w:pPr>
    <w:rPr>
      <w:rFonts w:ascii="Times New Roman" w:eastAsia="Times New Roman" w:hAnsi="Times New Roman" w:cs="Times New Roman"/>
      <w:b/>
      <w:bCs/>
      <w:color w:val="000000"/>
      <w:sz w:val="28"/>
      <w:szCs w:val="28"/>
    </w:rPr>
  </w:style>
  <w:style w:type="paragraph" w:styleId="Heading3">
    <w:name w:val="heading 3"/>
    <w:basedOn w:val="Normal"/>
    <w:next w:val="Normal"/>
    <w:link w:val="Heading3Char"/>
    <w:uiPriority w:val="9"/>
    <w:semiHidden/>
    <w:unhideWhenUsed/>
    <w:qFormat/>
    <w:pPr>
      <w:keepNext/>
      <w:keepLines/>
      <w:spacing w:before="200" w:after="80"/>
      <w:outlineLvl w:val="2"/>
    </w:pPr>
    <w:rPr>
      <w:rFonts w:ascii="Times New Roman" w:eastAsia="Times New Roman" w:hAnsi="Times New Roman" w:cs="Times New Roman"/>
      <w:b/>
      <w:bCs/>
      <w:i/>
      <w:iCs/>
      <w:color w:val="000000"/>
      <w:sz w:val="26"/>
      <w:szCs w:val="26"/>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120" w:line="240" w:lineRule="auto"/>
      <w:jc w:val="center"/>
    </w:pPr>
    <w:rPr>
      <w:rFonts w:ascii="Times New Roman" w:eastAsia="Times New Roman" w:hAnsi="Times New Roman" w:cs="Times New Roman"/>
      <w:b/>
      <w:bCs/>
      <w:color w:val="000000"/>
      <w:sz w:val="34"/>
      <w:szCs w:val="3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qSns/JWLqO6ngEVClvuknXNjiQ==">CgMxLjA4AHIhMTBWUlB4UW9YSTFvMzVlTXp2TGVYUEk0RHBWU203QkJF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1361</Words>
  <Characters>7764</Characters>
  <Application>Microsoft Office Word</Application>
  <DocSecurity>0</DocSecurity>
  <Lines>64</Lines>
  <Paragraphs>18</Paragraphs>
  <ScaleCrop>false</ScaleCrop>
  <Company/>
  <LinksUpToDate>false</LinksUpToDate>
  <CharactersWithSpaces>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Dinh Manh</cp:lastModifiedBy>
  <cp:revision>6</cp:revision>
  <dcterms:created xsi:type="dcterms:W3CDTF">2013-12-23T23:15:00Z</dcterms:created>
  <dcterms:modified xsi:type="dcterms:W3CDTF">2026-08-17T23:51:00Z</dcterms:modified>
</cp:coreProperties>
</file>