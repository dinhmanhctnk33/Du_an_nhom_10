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4E2F4" w14:textId="77777777" w:rsidR="00B05ACF" w:rsidRPr="008751DA" w:rsidRDefault="00000000" w:rsidP="006407B2">
      <w:pPr>
        <w:jc w:val="center"/>
        <w:rPr>
          <w:rFonts w:ascii="Times New Roman" w:hAnsi="Times New Roman" w:cs="Times New Roman"/>
          <w:sz w:val="26"/>
          <w:szCs w:val="26"/>
        </w:rPr>
      </w:pPr>
      <w:r w:rsidRPr="008751DA">
        <w:rPr>
          <w:rFonts w:ascii="Times New Roman" w:hAnsi="Times New Roman" w:cs="Times New Roman"/>
          <w:b/>
          <w:color w:val="0F172A"/>
          <w:sz w:val="26"/>
          <w:szCs w:val="26"/>
        </w:rPr>
        <w:t>HỆ THỐNG QUẢN LÝ BÃI XE THÔNG MINH</w:t>
      </w:r>
    </w:p>
    <w:p w14:paraId="60E381C8" w14:textId="77777777" w:rsidR="00B05ACF" w:rsidRPr="008751DA" w:rsidRDefault="00000000" w:rsidP="006407B2">
      <w:pPr>
        <w:jc w:val="center"/>
        <w:rPr>
          <w:rFonts w:ascii="Times New Roman" w:hAnsi="Times New Roman" w:cs="Times New Roman"/>
          <w:sz w:val="26"/>
          <w:szCs w:val="26"/>
        </w:rPr>
      </w:pPr>
      <w:r w:rsidRPr="008751DA">
        <w:rPr>
          <w:rFonts w:ascii="Times New Roman" w:hAnsi="Times New Roman" w:cs="Times New Roman"/>
          <w:b/>
          <w:color w:val="2563EB"/>
          <w:sz w:val="26"/>
          <w:szCs w:val="26"/>
        </w:rPr>
        <w:t>THIẾT KẾ CƠ SỞ DỮ LIỆU TÍCH HỢP AI (CHAIN-OF-THOUGHT DATABASE DESIGN v1.0)</w:t>
      </w:r>
    </w:p>
    <w:p w14:paraId="12F6B904" w14:textId="77777777" w:rsidR="00B05ACF" w:rsidRPr="008751DA" w:rsidRDefault="00000000">
      <w:pPr>
        <w:rPr>
          <w:rFonts w:ascii="Times New Roman" w:hAnsi="Times New Roman" w:cs="Times New Roman"/>
          <w:sz w:val="26"/>
          <w:szCs w:val="26"/>
        </w:rPr>
      </w:pPr>
      <w:r w:rsidRPr="008751DA">
        <w:rPr>
          <w:rFonts w:ascii="Times New Roman" w:hAnsi="Times New Roman" w:cs="Times New Roman"/>
          <w:i/>
          <w:color w:val="475569"/>
          <w:sz w:val="26"/>
          <w:szCs w:val="26"/>
        </w:rPr>
        <w:t>Đặc tả Lược đồ SQLite, ERD, Ràng buộc Toàn vẹn &amp; Tối ưu hóa Chỉ mục Báo cáo</w:t>
      </w:r>
    </w:p>
    <w:tbl>
      <w:tblPr>
        <w:tblW w:w="0" w:type="auto"/>
        <w:tblLayout w:type="fixed"/>
        <w:tblLook w:val="04A0" w:firstRow="1" w:lastRow="0" w:firstColumn="1" w:lastColumn="0" w:noHBand="0" w:noVBand="1"/>
      </w:tblPr>
      <w:tblGrid>
        <w:gridCol w:w="2880"/>
        <w:gridCol w:w="6480"/>
      </w:tblGrid>
      <w:tr w:rsidR="00B05ACF" w:rsidRPr="008751DA" w14:paraId="2AA2AAD5" w14:textId="77777777">
        <w:tc>
          <w:tcPr>
            <w:tcW w:w="2880" w:type="dxa"/>
            <w:shd w:val="clear" w:color="auto" w:fill="F1F5F9"/>
            <w:vAlign w:val="center"/>
          </w:tcPr>
          <w:p w14:paraId="1E247C6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0F172A"/>
                <w:sz w:val="26"/>
                <w:szCs w:val="26"/>
              </w:rPr>
              <w:t>Nguồn tham chiếu</w:t>
            </w:r>
          </w:p>
        </w:tc>
        <w:tc>
          <w:tcPr>
            <w:tcW w:w="6480" w:type="dxa"/>
            <w:vAlign w:val="center"/>
          </w:tcPr>
          <w:p w14:paraId="78C4A2B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02-CoT-Thiet-ke-CSDL.md, project.md &amp; Đặc tả UC (Nhóm 10)</w:t>
            </w:r>
          </w:p>
        </w:tc>
      </w:tr>
      <w:tr w:rsidR="00B05ACF" w:rsidRPr="008751DA" w14:paraId="530E1927" w14:textId="77777777">
        <w:tc>
          <w:tcPr>
            <w:tcW w:w="2880" w:type="dxa"/>
            <w:shd w:val="clear" w:color="auto" w:fill="F1F5F9"/>
            <w:vAlign w:val="center"/>
          </w:tcPr>
          <w:p w14:paraId="3D80865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0F172A"/>
                <w:sz w:val="26"/>
                <w:szCs w:val="26"/>
              </w:rPr>
              <w:t>Phương pháp thiết kế</w:t>
            </w:r>
          </w:p>
        </w:tc>
        <w:tc>
          <w:tcPr>
            <w:tcW w:w="6480" w:type="dxa"/>
            <w:vAlign w:val="center"/>
          </w:tcPr>
          <w:p w14:paraId="06ADC29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Chain-of-Thought (CoT) 6 bước suy luận toàn diện</w:t>
            </w:r>
          </w:p>
        </w:tc>
      </w:tr>
      <w:tr w:rsidR="00B05ACF" w:rsidRPr="008751DA" w14:paraId="6BEB20F8" w14:textId="77777777">
        <w:tc>
          <w:tcPr>
            <w:tcW w:w="2880" w:type="dxa"/>
            <w:shd w:val="clear" w:color="auto" w:fill="F1F5F9"/>
            <w:vAlign w:val="center"/>
          </w:tcPr>
          <w:p w14:paraId="5EE7DD4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0F172A"/>
                <w:sz w:val="26"/>
                <w:szCs w:val="26"/>
              </w:rPr>
              <w:t>Hệ quản trị CSDL</w:t>
            </w:r>
          </w:p>
        </w:tc>
        <w:tc>
          <w:tcPr>
            <w:tcW w:w="6480" w:type="dxa"/>
            <w:vAlign w:val="center"/>
          </w:tcPr>
          <w:p w14:paraId="002022F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SQLite 3 (Tối ưu hóa cho phiên bản Demo &amp; Triển khai nhẹ)</w:t>
            </w:r>
          </w:p>
        </w:tc>
      </w:tr>
      <w:tr w:rsidR="00B05ACF" w:rsidRPr="008751DA" w14:paraId="363F101C" w14:textId="77777777">
        <w:tc>
          <w:tcPr>
            <w:tcW w:w="2880" w:type="dxa"/>
            <w:shd w:val="clear" w:color="auto" w:fill="F1F5F9"/>
            <w:vAlign w:val="center"/>
          </w:tcPr>
          <w:p w14:paraId="365CBAD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0F172A"/>
                <w:sz w:val="26"/>
                <w:szCs w:val="26"/>
              </w:rPr>
              <w:t>Quy tắc an toàn AI</w:t>
            </w:r>
          </w:p>
        </w:tc>
        <w:tc>
          <w:tcPr>
            <w:tcW w:w="6480" w:type="dxa"/>
            <w:vAlign w:val="center"/>
          </w:tcPr>
          <w:p w14:paraId="1E79806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Không lưu API Key trong CSDL; Không đưa dữ liệu nhạy cảm vào AI Prompt</w:t>
            </w:r>
          </w:p>
        </w:tc>
      </w:tr>
    </w:tbl>
    <w:p w14:paraId="2C59DA37" w14:textId="77777777" w:rsidR="00B05ACF" w:rsidRPr="008751DA" w:rsidRDefault="00B05ACF">
      <w:pPr>
        <w:spacing w:after="240"/>
        <w:rPr>
          <w:rFonts w:ascii="Times New Roman" w:hAnsi="Times New Roman" w:cs="Times New Roman"/>
          <w:sz w:val="26"/>
          <w:szCs w:val="26"/>
        </w:rPr>
      </w:pPr>
    </w:p>
    <w:p w14:paraId="0E1533DE" w14:textId="77777777" w:rsidR="00B05ACF" w:rsidRPr="008751DA" w:rsidRDefault="00000000">
      <w:pPr>
        <w:pStyle w:val="Heading1"/>
        <w:rPr>
          <w:rFonts w:ascii="Times New Roman" w:hAnsi="Times New Roman" w:cs="Times New Roman"/>
          <w:sz w:val="26"/>
          <w:szCs w:val="26"/>
        </w:rPr>
      </w:pPr>
      <w:r w:rsidRPr="008751DA">
        <w:rPr>
          <w:rFonts w:ascii="Times New Roman" w:hAnsi="Times New Roman" w:cs="Times New Roman"/>
          <w:color w:val="0F172A"/>
          <w:sz w:val="26"/>
          <w:szCs w:val="26"/>
        </w:rPr>
        <w:t>Phần 1: Danh sách Thực thể (Entities) &amp; Lý do Tồn tại</w:t>
      </w:r>
    </w:p>
    <w:p w14:paraId="5E7394DA" w14:textId="77777777" w:rsidR="00B05ACF" w:rsidRPr="008751DA" w:rsidRDefault="00000000">
      <w:pPr>
        <w:rPr>
          <w:rFonts w:ascii="Times New Roman" w:hAnsi="Times New Roman" w:cs="Times New Roman"/>
          <w:sz w:val="26"/>
          <w:szCs w:val="26"/>
        </w:rPr>
      </w:pPr>
      <w:r w:rsidRPr="008751DA">
        <w:rPr>
          <w:rFonts w:ascii="Times New Roman" w:hAnsi="Times New Roman" w:cs="Times New Roman"/>
          <w:color w:val="1E293B"/>
          <w:sz w:val="26"/>
          <w:szCs w:val="26"/>
        </w:rPr>
        <w:t>Dựa trên phương pháp Chain-of-Thought (CoT), hệ thống xác định 11 Thực thể (Entities) chính. Tất cả tên thực thể được đặt bằng Tiếng Việt rõ nghĩa nhằm đảm bảo sự nhất quán trong toàn bộ tài liệu thiết kế và lập trình.</w:t>
      </w:r>
    </w:p>
    <w:tbl>
      <w:tblPr>
        <w:tblW w:w="10476" w:type="dxa"/>
        <w:tblLayout w:type="fixed"/>
        <w:tblLook w:val="04A0" w:firstRow="1" w:lastRow="0" w:firstColumn="1" w:lastColumn="0" w:noHBand="0" w:noVBand="1"/>
      </w:tblPr>
      <w:tblGrid>
        <w:gridCol w:w="2340"/>
        <w:gridCol w:w="2340"/>
        <w:gridCol w:w="3456"/>
        <w:gridCol w:w="2340"/>
      </w:tblGrid>
      <w:tr w:rsidR="00B05ACF" w:rsidRPr="008751DA" w14:paraId="2B3BF093" w14:textId="77777777" w:rsidTr="008751DA">
        <w:tc>
          <w:tcPr>
            <w:tcW w:w="2340" w:type="dxa"/>
            <w:shd w:val="clear" w:color="auto" w:fill="1E293B"/>
            <w:vAlign w:val="center"/>
          </w:tcPr>
          <w:p w14:paraId="13225AC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Mã Thực thể</w:t>
            </w:r>
          </w:p>
        </w:tc>
        <w:tc>
          <w:tcPr>
            <w:tcW w:w="2340" w:type="dxa"/>
            <w:shd w:val="clear" w:color="auto" w:fill="1E293B"/>
            <w:vAlign w:val="center"/>
          </w:tcPr>
          <w:p w14:paraId="2801F14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Tên Thực thể (Tiếng Việt)</w:t>
            </w:r>
          </w:p>
        </w:tc>
        <w:tc>
          <w:tcPr>
            <w:tcW w:w="3456" w:type="dxa"/>
            <w:shd w:val="clear" w:color="auto" w:fill="1E293B"/>
            <w:vAlign w:val="center"/>
          </w:tcPr>
          <w:p w14:paraId="6D92920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Lý do Tồn tại &amp; Vai trò Nghiệp vụ</w:t>
            </w:r>
          </w:p>
        </w:tc>
        <w:tc>
          <w:tcPr>
            <w:tcW w:w="2340" w:type="dxa"/>
            <w:shd w:val="clear" w:color="auto" w:fill="1E293B"/>
            <w:vAlign w:val="center"/>
          </w:tcPr>
          <w:p w14:paraId="2AF8F0D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Phân nhóm</w:t>
            </w:r>
          </w:p>
        </w:tc>
      </w:tr>
      <w:tr w:rsidR="00B05ACF" w:rsidRPr="008751DA" w14:paraId="473EE5B9" w14:textId="77777777" w:rsidTr="008751DA">
        <w:tc>
          <w:tcPr>
            <w:tcW w:w="2340" w:type="dxa"/>
            <w:vAlign w:val="center"/>
          </w:tcPr>
          <w:p w14:paraId="3588FF09"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ENT-001</w:t>
            </w:r>
          </w:p>
        </w:tc>
        <w:tc>
          <w:tcPr>
            <w:tcW w:w="2340" w:type="dxa"/>
            <w:vAlign w:val="center"/>
          </w:tcPr>
          <w:p w14:paraId="63ACC89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2563EB"/>
                <w:sz w:val="26"/>
                <w:szCs w:val="26"/>
              </w:rPr>
              <w:t>NguoiDung</w:t>
            </w:r>
          </w:p>
        </w:tc>
        <w:tc>
          <w:tcPr>
            <w:tcW w:w="3456" w:type="dxa"/>
            <w:vAlign w:val="center"/>
          </w:tcPr>
          <w:p w14:paraId="7699591F" w14:textId="0110E08B"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 xml:space="preserve">Lưu trữ </w:t>
            </w:r>
            <w:proofErr w:type="spellStart"/>
            <w:r w:rsidRPr="008751DA">
              <w:rPr>
                <w:rFonts w:ascii="Times New Roman" w:hAnsi="Times New Roman" w:cs="Times New Roman"/>
                <w:sz w:val="26"/>
                <w:szCs w:val="26"/>
              </w:rPr>
              <w:t>tài</w:t>
            </w:r>
            <w:proofErr w:type="spellEnd"/>
            <w:r w:rsidRPr="008751DA">
              <w:rPr>
                <w:rFonts w:ascii="Times New Roman" w:hAnsi="Times New Roman" w:cs="Times New Roman"/>
                <w:sz w:val="26"/>
                <w:szCs w:val="26"/>
              </w:rPr>
              <w:t xml:space="preserve"> </w:t>
            </w:r>
            <w:proofErr w:type="spellStart"/>
            <w:r w:rsidRPr="008751DA">
              <w:rPr>
                <w:rFonts w:ascii="Times New Roman" w:hAnsi="Times New Roman" w:cs="Times New Roman"/>
                <w:sz w:val="26"/>
                <w:szCs w:val="26"/>
              </w:rPr>
              <w:t>khoản</w:t>
            </w:r>
            <w:proofErr w:type="spellEnd"/>
            <w:r w:rsidRPr="008751DA">
              <w:rPr>
                <w:rFonts w:ascii="Times New Roman" w:hAnsi="Times New Roman" w:cs="Times New Roman"/>
                <w:sz w:val="26"/>
                <w:szCs w:val="26"/>
              </w:rPr>
              <w:t xml:space="preserve">, </w:t>
            </w:r>
            <w:proofErr w:type="spellStart"/>
            <w:r w:rsidRPr="008751DA">
              <w:rPr>
                <w:rFonts w:ascii="Times New Roman" w:hAnsi="Times New Roman" w:cs="Times New Roman"/>
                <w:sz w:val="26"/>
                <w:szCs w:val="26"/>
              </w:rPr>
              <w:t>mật</w:t>
            </w:r>
            <w:proofErr w:type="spellEnd"/>
            <w:r w:rsidRPr="008751DA">
              <w:rPr>
                <w:rFonts w:ascii="Times New Roman" w:hAnsi="Times New Roman" w:cs="Times New Roman"/>
                <w:sz w:val="26"/>
                <w:szCs w:val="26"/>
              </w:rPr>
              <w:t xml:space="preserve"> </w:t>
            </w:r>
            <w:proofErr w:type="spellStart"/>
            <w:r w:rsidRPr="008751DA">
              <w:rPr>
                <w:rFonts w:ascii="Times New Roman" w:hAnsi="Times New Roman" w:cs="Times New Roman"/>
                <w:sz w:val="26"/>
                <w:szCs w:val="26"/>
              </w:rPr>
              <w:t>khẩu</w:t>
            </w:r>
            <w:proofErr w:type="spellEnd"/>
            <w:r w:rsidRPr="008751DA">
              <w:rPr>
                <w:rFonts w:ascii="Times New Roman" w:hAnsi="Times New Roman" w:cs="Times New Roman"/>
                <w:sz w:val="26"/>
                <w:szCs w:val="26"/>
              </w:rPr>
              <w:t xml:space="preserve"> </w:t>
            </w:r>
            <w:proofErr w:type="spellStart"/>
            <w:r w:rsidRPr="008751DA">
              <w:rPr>
                <w:rFonts w:ascii="Times New Roman" w:hAnsi="Times New Roman" w:cs="Times New Roman"/>
                <w:sz w:val="26"/>
                <w:szCs w:val="26"/>
              </w:rPr>
              <w:t>và</w:t>
            </w:r>
            <w:proofErr w:type="spellEnd"/>
            <w:r w:rsidRPr="008751DA">
              <w:rPr>
                <w:rFonts w:ascii="Times New Roman" w:hAnsi="Times New Roman" w:cs="Times New Roman"/>
                <w:sz w:val="26"/>
                <w:szCs w:val="26"/>
              </w:rPr>
              <w:t xml:space="preserve"> </w:t>
            </w:r>
            <w:proofErr w:type="spellStart"/>
            <w:r w:rsidRPr="008751DA">
              <w:rPr>
                <w:rFonts w:ascii="Times New Roman" w:hAnsi="Times New Roman" w:cs="Times New Roman"/>
                <w:sz w:val="26"/>
                <w:szCs w:val="26"/>
              </w:rPr>
              <w:t>thông</w:t>
            </w:r>
            <w:proofErr w:type="spellEnd"/>
            <w:r w:rsidRPr="008751DA">
              <w:rPr>
                <w:rFonts w:ascii="Times New Roman" w:hAnsi="Times New Roman" w:cs="Times New Roman"/>
                <w:sz w:val="26"/>
                <w:szCs w:val="26"/>
              </w:rPr>
              <w:t xml:space="preserve"> tin cá nhân của nhân viên/quản lý.</w:t>
            </w:r>
          </w:p>
        </w:tc>
        <w:tc>
          <w:tcPr>
            <w:tcW w:w="2340" w:type="dxa"/>
            <w:vAlign w:val="center"/>
          </w:tcPr>
          <w:p w14:paraId="73FCE089"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Hệ thống</w:t>
            </w:r>
          </w:p>
        </w:tc>
      </w:tr>
      <w:tr w:rsidR="00B05ACF" w:rsidRPr="008751DA" w14:paraId="73D692B2" w14:textId="77777777" w:rsidTr="008751DA">
        <w:tc>
          <w:tcPr>
            <w:tcW w:w="2340" w:type="dxa"/>
            <w:vAlign w:val="center"/>
          </w:tcPr>
          <w:p w14:paraId="52FFD11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ENT-002</w:t>
            </w:r>
          </w:p>
        </w:tc>
        <w:tc>
          <w:tcPr>
            <w:tcW w:w="2340" w:type="dxa"/>
            <w:vAlign w:val="center"/>
          </w:tcPr>
          <w:p w14:paraId="3B04FB8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2563EB"/>
                <w:sz w:val="26"/>
                <w:szCs w:val="26"/>
              </w:rPr>
              <w:t>VaiTro</w:t>
            </w:r>
          </w:p>
        </w:tc>
        <w:tc>
          <w:tcPr>
            <w:tcW w:w="3456" w:type="dxa"/>
            <w:vAlign w:val="center"/>
          </w:tcPr>
          <w:p w14:paraId="49324F4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Định nghĩa danh mục vai trò người dùng (Quản lý, Nhân viên bãi xe) để phân quyền.</w:t>
            </w:r>
          </w:p>
        </w:tc>
        <w:tc>
          <w:tcPr>
            <w:tcW w:w="2340" w:type="dxa"/>
            <w:vAlign w:val="center"/>
          </w:tcPr>
          <w:p w14:paraId="2A17F31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Phân quyền</w:t>
            </w:r>
          </w:p>
        </w:tc>
      </w:tr>
      <w:tr w:rsidR="00B05ACF" w:rsidRPr="008751DA" w14:paraId="12512942" w14:textId="77777777" w:rsidTr="008751DA">
        <w:tc>
          <w:tcPr>
            <w:tcW w:w="2340" w:type="dxa"/>
            <w:vAlign w:val="center"/>
          </w:tcPr>
          <w:p w14:paraId="09C6BDD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ENT-003</w:t>
            </w:r>
          </w:p>
        </w:tc>
        <w:tc>
          <w:tcPr>
            <w:tcW w:w="2340" w:type="dxa"/>
            <w:vAlign w:val="center"/>
          </w:tcPr>
          <w:p w14:paraId="286D884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2563EB"/>
                <w:sz w:val="26"/>
                <w:szCs w:val="26"/>
              </w:rPr>
              <w:t>KhuVuc</w:t>
            </w:r>
          </w:p>
        </w:tc>
        <w:tc>
          <w:tcPr>
            <w:tcW w:w="3456" w:type="dxa"/>
            <w:vAlign w:val="center"/>
          </w:tcPr>
          <w:p w14:paraId="0D127F03" w14:textId="5AD3768C"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 xml:space="preserve">Quản lý thông tin các khu vực đỗ xe trong bãi (Khu A, Khu B, </w:t>
            </w:r>
            <w:r w:rsidR="008751DA">
              <w:rPr>
                <w:rFonts w:ascii="Times New Roman" w:hAnsi="Times New Roman" w:cs="Times New Roman"/>
                <w:sz w:val="26"/>
                <w:szCs w:val="26"/>
              </w:rPr>
              <w:t>Khu C</w:t>
            </w:r>
            <w:r w:rsidRPr="008751DA">
              <w:rPr>
                <w:rFonts w:ascii="Times New Roman" w:hAnsi="Times New Roman" w:cs="Times New Roman"/>
                <w:sz w:val="26"/>
                <w:szCs w:val="26"/>
              </w:rPr>
              <w:t>).</w:t>
            </w:r>
          </w:p>
        </w:tc>
        <w:tc>
          <w:tcPr>
            <w:tcW w:w="2340" w:type="dxa"/>
            <w:vAlign w:val="center"/>
          </w:tcPr>
          <w:p w14:paraId="199F60C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Danh mục</w:t>
            </w:r>
          </w:p>
        </w:tc>
      </w:tr>
      <w:tr w:rsidR="00B05ACF" w:rsidRPr="008751DA" w14:paraId="75EF98F4" w14:textId="77777777" w:rsidTr="008751DA">
        <w:tc>
          <w:tcPr>
            <w:tcW w:w="2340" w:type="dxa"/>
            <w:vAlign w:val="center"/>
          </w:tcPr>
          <w:p w14:paraId="02305B77" w14:textId="73B632B5"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ENT-00</w:t>
            </w:r>
            <w:r w:rsidR="008751DA">
              <w:rPr>
                <w:rFonts w:ascii="Times New Roman" w:hAnsi="Times New Roman" w:cs="Times New Roman"/>
                <w:b/>
                <w:sz w:val="26"/>
                <w:szCs w:val="26"/>
              </w:rPr>
              <w:t>4</w:t>
            </w:r>
          </w:p>
        </w:tc>
        <w:tc>
          <w:tcPr>
            <w:tcW w:w="2340" w:type="dxa"/>
            <w:vAlign w:val="center"/>
          </w:tcPr>
          <w:p w14:paraId="1431A5F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2563EB"/>
                <w:sz w:val="26"/>
                <w:szCs w:val="26"/>
              </w:rPr>
              <w:t>LoaiXe</w:t>
            </w:r>
          </w:p>
        </w:tc>
        <w:tc>
          <w:tcPr>
            <w:tcW w:w="3456" w:type="dxa"/>
            <w:vAlign w:val="center"/>
          </w:tcPr>
          <w:p w14:paraId="4FB7F3D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Phân loại phương tiện (Xe máy, Ô tô 4-7 chỗ, Xe điện...) phục vụ tính phí và xếp chỗ.</w:t>
            </w:r>
          </w:p>
        </w:tc>
        <w:tc>
          <w:tcPr>
            <w:tcW w:w="2340" w:type="dxa"/>
            <w:vAlign w:val="center"/>
          </w:tcPr>
          <w:p w14:paraId="5F12F93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Danh mục</w:t>
            </w:r>
          </w:p>
        </w:tc>
      </w:tr>
      <w:tr w:rsidR="00B05ACF" w:rsidRPr="008751DA" w14:paraId="50FDE243" w14:textId="77777777" w:rsidTr="008751DA">
        <w:tc>
          <w:tcPr>
            <w:tcW w:w="2340" w:type="dxa"/>
            <w:vAlign w:val="center"/>
          </w:tcPr>
          <w:p w14:paraId="03CBD104" w14:textId="146DBAC2"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ENT-00</w:t>
            </w:r>
            <w:r w:rsidR="008751DA">
              <w:rPr>
                <w:rFonts w:ascii="Times New Roman" w:hAnsi="Times New Roman" w:cs="Times New Roman"/>
                <w:b/>
                <w:sz w:val="26"/>
                <w:szCs w:val="26"/>
              </w:rPr>
              <w:t>5</w:t>
            </w:r>
          </w:p>
        </w:tc>
        <w:tc>
          <w:tcPr>
            <w:tcW w:w="2340" w:type="dxa"/>
            <w:vAlign w:val="center"/>
          </w:tcPr>
          <w:p w14:paraId="3D1E2A0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2563EB"/>
                <w:sz w:val="26"/>
                <w:szCs w:val="26"/>
              </w:rPr>
              <w:t>PhuongTien</w:t>
            </w:r>
          </w:p>
        </w:tc>
        <w:tc>
          <w:tcPr>
            <w:tcW w:w="3456" w:type="dxa"/>
            <w:vAlign w:val="center"/>
          </w:tcPr>
          <w:p w14:paraId="493FCC8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Lưu trữ định danh phương tiện gửi xe (Biển số xe, màu xe, mô tả).</w:t>
            </w:r>
          </w:p>
        </w:tc>
        <w:tc>
          <w:tcPr>
            <w:tcW w:w="2340" w:type="dxa"/>
            <w:vAlign w:val="center"/>
          </w:tcPr>
          <w:p w14:paraId="2F970DE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Vận hành</w:t>
            </w:r>
          </w:p>
        </w:tc>
      </w:tr>
      <w:tr w:rsidR="00B05ACF" w:rsidRPr="008751DA" w14:paraId="27C095D6" w14:textId="77777777" w:rsidTr="008751DA">
        <w:tc>
          <w:tcPr>
            <w:tcW w:w="2340" w:type="dxa"/>
            <w:vAlign w:val="center"/>
          </w:tcPr>
          <w:p w14:paraId="36DE01C7" w14:textId="024278B8"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lastRenderedPageBreak/>
              <w:t>ENT-00</w:t>
            </w:r>
            <w:r w:rsidR="008751DA">
              <w:rPr>
                <w:rFonts w:ascii="Times New Roman" w:hAnsi="Times New Roman" w:cs="Times New Roman"/>
                <w:b/>
                <w:sz w:val="26"/>
                <w:szCs w:val="26"/>
              </w:rPr>
              <w:t>6</w:t>
            </w:r>
          </w:p>
        </w:tc>
        <w:tc>
          <w:tcPr>
            <w:tcW w:w="2340" w:type="dxa"/>
            <w:vAlign w:val="center"/>
          </w:tcPr>
          <w:p w14:paraId="7DF6F62C" w14:textId="20EF6774" w:rsidR="00B05ACF" w:rsidRPr="008751DA" w:rsidRDefault="008751DA">
            <w:pPr>
              <w:spacing w:before="40" w:after="40" w:line="252" w:lineRule="auto"/>
              <w:rPr>
                <w:rFonts w:ascii="Times New Roman" w:hAnsi="Times New Roman" w:cs="Times New Roman"/>
                <w:sz w:val="26"/>
                <w:szCs w:val="26"/>
              </w:rPr>
            </w:pPr>
            <w:proofErr w:type="spellStart"/>
            <w:r>
              <w:rPr>
                <w:rFonts w:ascii="Times New Roman" w:hAnsi="Times New Roman" w:cs="Times New Roman"/>
                <w:b/>
                <w:color w:val="2563EB"/>
                <w:sz w:val="26"/>
                <w:szCs w:val="26"/>
              </w:rPr>
              <w:t>Ve</w:t>
            </w:r>
            <w:r w:rsidR="00000000" w:rsidRPr="008751DA">
              <w:rPr>
                <w:rFonts w:ascii="Times New Roman" w:hAnsi="Times New Roman" w:cs="Times New Roman"/>
                <w:b/>
                <w:color w:val="2563EB"/>
                <w:sz w:val="26"/>
                <w:szCs w:val="26"/>
              </w:rPr>
              <w:t>Xe</w:t>
            </w:r>
            <w:proofErr w:type="spellEnd"/>
          </w:p>
        </w:tc>
        <w:tc>
          <w:tcPr>
            <w:tcW w:w="3456" w:type="dxa"/>
            <w:vAlign w:val="center"/>
          </w:tcPr>
          <w:p w14:paraId="064EEFBF" w14:textId="53977CED"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 xml:space="preserve">Quản lý mã định danh thẻ/vé (RFID/QR), loại </w:t>
            </w:r>
            <w:proofErr w:type="spellStart"/>
            <w:r w:rsidR="008751DA">
              <w:rPr>
                <w:rFonts w:ascii="Times New Roman" w:hAnsi="Times New Roman" w:cs="Times New Roman"/>
                <w:sz w:val="26"/>
                <w:szCs w:val="26"/>
              </w:rPr>
              <w:t>vé</w:t>
            </w:r>
            <w:proofErr w:type="spellEnd"/>
            <w:r w:rsidRPr="008751DA">
              <w:rPr>
                <w:rFonts w:ascii="Times New Roman" w:hAnsi="Times New Roman" w:cs="Times New Roman"/>
                <w:sz w:val="26"/>
                <w:szCs w:val="26"/>
              </w:rPr>
              <w:t xml:space="preserve"> (Vé lượt, Vé tháng) và trạng thái.</w:t>
            </w:r>
          </w:p>
        </w:tc>
        <w:tc>
          <w:tcPr>
            <w:tcW w:w="2340" w:type="dxa"/>
            <w:vAlign w:val="center"/>
          </w:tcPr>
          <w:p w14:paraId="1D502C4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Vận hành</w:t>
            </w:r>
          </w:p>
        </w:tc>
      </w:tr>
      <w:tr w:rsidR="00B05ACF" w:rsidRPr="008751DA" w14:paraId="4833D81C" w14:textId="77777777" w:rsidTr="008751DA">
        <w:tc>
          <w:tcPr>
            <w:tcW w:w="2340" w:type="dxa"/>
            <w:vAlign w:val="center"/>
          </w:tcPr>
          <w:p w14:paraId="224102FE" w14:textId="51883CC0"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ENT-00</w:t>
            </w:r>
            <w:r w:rsidR="008751DA">
              <w:rPr>
                <w:rFonts w:ascii="Times New Roman" w:hAnsi="Times New Roman" w:cs="Times New Roman"/>
                <w:b/>
                <w:sz w:val="26"/>
                <w:szCs w:val="26"/>
              </w:rPr>
              <w:t>7</w:t>
            </w:r>
          </w:p>
        </w:tc>
        <w:tc>
          <w:tcPr>
            <w:tcW w:w="2340" w:type="dxa"/>
            <w:vAlign w:val="center"/>
          </w:tcPr>
          <w:p w14:paraId="331C925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2563EB"/>
                <w:sz w:val="26"/>
                <w:szCs w:val="26"/>
              </w:rPr>
              <w:t>LuotGuiXe</w:t>
            </w:r>
          </w:p>
        </w:tc>
        <w:tc>
          <w:tcPr>
            <w:tcW w:w="3456" w:type="dxa"/>
            <w:vAlign w:val="center"/>
          </w:tcPr>
          <w:p w14:paraId="6A277CD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Thực thể giao dịch trung tâm lưu lịch sử xe vào/ra, giờ vào/ra, vị trí và số tiền phí.</w:t>
            </w:r>
          </w:p>
        </w:tc>
        <w:tc>
          <w:tcPr>
            <w:tcW w:w="2340" w:type="dxa"/>
            <w:vAlign w:val="center"/>
          </w:tcPr>
          <w:p w14:paraId="07EDC88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Giao dịch</w:t>
            </w:r>
          </w:p>
        </w:tc>
      </w:tr>
      <w:tr w:rsidR="00B05ACF" w:rsidRPr="008751DA" w14:paraId="409AB494" w14:textId="77777777" w:rsidTr="008751DA">
        <w:tc>
          <w:tcPr>
            <w:tcW w:w="2340" w:type="dxa"/>
            <w:vAlign w:val="center"/>
          </w:tcPr>
          <w:p w14:paraId="07F692ED" w14:textId="049500B8"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ENT-00</w:t>
            </w:r>
            <w:r w:rsidR="008751DA">
              <w:rPr>
                <w:rFonts w:ascii="Times New Roman" w:hAnsi="Times New Roman" w:cs="Times New Roman"/>
                <w:b/>
                <w:sz w:val="26"/>
                <w:szCs w:val="26"/>
              </w:rPr>
              <w:t>8</w:t>
            </w:r>
          </w:p>
        </w:tc>
        <w:tc>
          <w:tcPr>
            <w:tcW w:w="2340" w:type="dxa"/>
            <w:vAlign w:val="center"/>
          </w:tcPr>
          <w:p w14:paraId="196F3F0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2563EB"/>
                <w:sz w:val="26"/>
                <w:szCs w:val="26"/>
              </w:rPr>
              <w:t>BangGia</w:t>
            </w:r>
          </w:p>
        </w:tc>
        <w:tc>
          <w:tcPr>
            <w:tcW w:w="3456" w:type="dxa"/>
            <w:vAlign w:val="center"/>
          </w:tcPr>
          <w:p w14:paraId="5BD1BA78"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Cung cấp quy tắc tính phí theo loại xe, khung giờ ban ngày/ban đêm và phí lũy tiến.</w:t>
            </w:r>
          </w:p>
        </w:tc>
        <w:tc>
          <w:tcPr>
            <w:tcW w:w="2340" w:type="dxa"/>
            <w:vAlign w:val="center"/>
          </w:tcPr>
          <w:p w14:paraId="17EB800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Cấu hình</w:t>
            </w:r>
          </w:p>
        </w:tc>
      </w:tr>
      <w:tr w:rsidR="00B05ACF" w:rsidRPr="008751DA" w14:paraId="291B84C0" w14:textId="77777777" w:rsidTr="008751DA">
        <w:tc>
          <w:tcPr>
            <w:tcW w:w="2340" w:type="dxa"/>
            <w:vAlign w:val="center"/>
          </w:tcPr>
          <w:p w14:paraId="0A0E622B" w14:textId="7AB56DA2"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ENT-0</w:t>
            </w:r>
            <w:r w:rsidR="008751DA">
              <w:rPr>
                <w:rFonts w:ascii="Times New Roman" w:hAnsi="Times New Roman" w:cs="Times New Roman"/>
                <w:b/>
                <w:sz w:val="26"/>
                <w:szCs w:val="26"/>
              </w:rPr>
              <w:t>09</w:t>
            </w:r>
          </w:p>
        </w:tc>
        <w:tc>
          <w:tcPr>
            <w:tcW w:w="2340" w:type="dxa"/>
            <w:vAlign w:val="center"/>
          </w:tcPr>
          <w:p w14:paraId="64D8BB4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2563EB"/>
                <w:sz w:val="26"/>
                <w:szCs w:val="26"/>
              </w:rPr>
              <w:t>VeThang</w:t>
            </w:r>
          </w:p>
        </w:tc>
        <w:tc>
          <w:tcPr>
            <w:tcW w:w="3456" w:type="dxa"/>
            <w:vAlign w:val="center"/>
          </w:tcPr>
          <w:p w14:paraId="69955A59"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Quản lý thông tin đăng ký vé tháng của khách quen và thời hạn hiệu lực.</w:t>
            </w:r>
          </w:p>
        </w:tc>
        <w:tc>
          <w:tcPr>
            <w:tcW w:w="2340" w:type="dxa"/>
            <w:vAlign w:val="center"/>
          </w:tcPr>
          <w:p w14:paraId="21B7F41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Khách hàng</w:t>
            </w:r>
          </w:p>
        </w:tc>
      </w:tr>
      <w:tr w:rsidR="00B05ACF" w:rsidRPr="008751DA" w14:paraId="57C74375" w14:textId="77777777" w:rsidTr="008751DA">
        <w:tc>
          <w:tcPr>
            <w:tcW w:w="2340" w:type="dxa"/>
            <w:vAlign w:val="center"/>
          </w:tcPr>
          <w:p w14:paraId="1FC0794B" w14:textId="1A5D69E0"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ENT-01</w:t>
            </w:r>
            <w:r w:rsidR="008751DA">
              <w:rPr>
                <w:rFonts w:ascii="Times New Roman" w:hAnsi="Times New Roman" w:cs="Times New Roman"/>
                <w:b/>
                <w:sz w:val="26"/>
                <w:szCs w:val="26"/>
              </w:rPr>
              <w:t>0</w:t>
            </w:r>
          </w:p>
        </w:tc>
        <w:tc>
          <w:tcPr>
            <w:tcW w:w="2340" w:type="dxa"/>
            <w:vAlign w:val="center"/>
          </w:tcPr>
          <w:p w14:paraId="35F9E6E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2563EB"/>
                <w:sz w:val="26"/>
                <w:szCs w:val="26"/>
              </w:rPr>
              <w:t>BaoCaoThongKe</w:t>
            </w:r>
          </w:p>
        </w:tc>
        <w:tc>
          <w:tcPr>
            <w:tcW w:w="3456" w:type="dxa"/>
            <w:vAlign w:val="center"/>
          </w:tcPr>
          <w:p w14:paraId="4F1CB9C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Đóng gói dữ liệu tổng hợp lưu lượng, doanh thu và khung giờ cao điểm cho AI.</w:t>
            </w:r>
          </w:p>
        </w:tc>
        <w:tc>
          <w:tcPr>
            <w:tcW w:w="2340" w:type="dxa"/>
            <w:vAlign w:val="center"/>
          </w:tcPr>
          <w:p w14:paraId="1C111E6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Báo cáo &amp; AI</w:t>
            </w:r>
          </w:p>
        </w:tc>
      </w:tr>
    </w:tbl>
    <w:p w14:paraId="1273BFA4" w14:textId="77777777" w:rsidR="00B05ACF" w:rsidRPr="008751DA" w:rsidRDefault="00B05ACF">
      <w:pPr>
        <w:spacing w:after="240"/>
        <w:rPr>
          <w:rFonts w:ascii="Times New Roman" w:hAnsi="Times New Roman" w:cs="Times New Roman"/>
          <w:sz w:val="26"/>
          <w:szCs w:val="26"/>
        </w:rPr>
      </w:pPr>
    </w:p>
    <w:p w14:paraId="7D8BABC6" w14:textId="77777777" w:rsidR="00B05ACF" w:rsidRPr="008751DA" w:rsidRDefault="00000000">
      <w:pPr>
        <w:rPr>
          <w:rFonts w:ascii="Times New Roman" w:hAnsi="Times New Roman" w:cs="Times New Roman"/>
          <w:sz w:val="26"/>
          <w:szCs w:val="26"/>
        </w:rPr>
      </w:pPr>
      <w:r w:rsidRPr="008751DA">
        <w:rPr>
          <w:rFonts w:ascii="Times New Roman" w:hAnsi="Times New Roman" w:cs="Times New Roman"/>
          <w:sz w:val="26"/>
          <w:szCs w:val="26"/>
        </w:rPr>
        <w:br w:type="page"/>
      </w:r>
    </w:p>
    <w:p w14:paraId="7249C9C8" w14:textId="77777777" w:rsidR="00B05ACF" w:rsidRPr="008751DA" w:rsidRDefault="00000000">
      <w:pPr>
        <w:pStyle w:val="Heading1"/>
        <w:rPr>
          <w:rFonts w:ascii="Times New Roman" w:hAnsi="Times New Roman" w:cs="Times New Roman"/>
          <w:sz w:val="26"/>
          <w:szCs w:val="26"/>
        </w:rPr>
      </w:pPr>
      <w:r w:rsidRPr="008751DA">
        <w:rPr>
          <w:rFonts w:ascii="Times New Roman" w:hAnsi="Times New Roman" w:cs="Times New Roman"/>
          <w:color w:val="0F172A"/>
          <w:sz w:val="26"/>
          <w:szCs w:val="26"/>
        </w:rPr>
        <w:lastRenderedPageBreak/>
        <w:t>Phần 2: Bảng Thiết kế CSDL Chi tiết &amp; Lược đồ SQL DDL</w:t>
      </w:r>
    </w:p>
    <w:p w14:paraId="13CEEB6E" w14:textId="77777777" w:rsidR="00B05ACF" w:rsidRPr="008751DA" w:rsidRDefault="00000000">
      <w:pPr>
        <w:spacing w:after="160"/>
        <w:rPr>
          <w:rFonts w:ascii="Times New Roman" w:hAnsi="Times New Roman" w:cs="Times New Roman"/>
          <w:sz w:val="26"/>
          <w:szCs w:val="26"/>
        </w:rPr>
      </w:pPr>
      <w:r w:rsidRPr="008751DA">
        <w:rPr>
          <w:rFonts w:ascii="Times New Roman" w:hAnsi="Times New Roman" w:cs="Times New Roman"/>
          <w:i/>
          <w:color w:val="334155"/>
          <w:sz w:val="26"/>
          <w:szCs w:val="26"/>
        </w:rPr>
        <w:t>Dưới đây là đặc tả chi tiết 11 bảng CSDL bao gồm các thuộc tính tiếng Việt, kiểu dữ liệu SQLite, khóa chính (PK), khóa ngoại (FK) và các ràng buộc dữ liệu.</w:t>
      </w:r>
    </w:p>
    <w:p w14:paraId="042A927D" w14:textId="77777777" w:rsidR="00B05ACF" w:rsidRPr="008751DA" w:rsidRDefault="00000000">
      <w:pPr>
        <w:spacing w:before="120" w:after="40"/>
        <w:rPr>
          <w:rFonts w:ascii="Times New Roman" w:hAnsi="Times New Roman" w:cs="Times New Roman"/>
          <w:sz w:val="26"/>
          <w:szCs w:val="26"/>
        </w:rPr>
      </w:pPr>
      <w:r w:rsidRPr="008751DA">
        <w:rPr>
          <w:rFonts w:ascii="Times New Roman" w:hAnsi="Times New Roman" w:cs="Times New Roman"/>
          <w:b/>
          <w:color w:val="2563EB"/>
          <w:sz w:val="26"/>
          <w:szCs w:val="26"/>
        </w:rPr>
        <w:t>Bảng 1: NguoiDung (Người dùng hệ thống)</w:t>
      </w:r>
    </w:p>
    <w:tbl>
      <w:tblPr>
        <w:tblW w:w="0" w:type="auto"/>
        <w:tblLayout w:type="fixed"/>
        <w:tblLook w:val="04A0" w:firstRow="1" w:lastRow="0" w:firstColumn="1" w:lastColumn="0" w:noHBand="0" w:noVBand="1"/>
      </w:tblPr>
      <w:tblGrid>
        <w:gridCol w:w="2340"/>
        <w:gridCol w:w="2340"/>
        <w:gridCol w:w="2592"/>
        <w:gridCol w:w="2592"/>
      </w:tblGrid>
      <w:tr w:rsidR="00B05ACF" w:rsidRPr="008751DA" w14:paraId="6D549988" w14:textId="77777777">
        <w:tc>
          <w:tcPr>
            <w:tcW w:w="2304" w:type="dxa"/>
            <w:shd w:val="clear" w:color="auto" w:fill="1E293B"/>
            <w:vAlign w:val="center"/>
          </w:tcPr>
          <w:p w14:paraId="7042696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Tên thuộc tính (Tiếng Việt)</w:t>
            </w:r>
          </w:p>
        </w:tc>
        <w:tc>
          <w:tcPr>
            <w:tcW w:w="1872" w:type="dxa"/>
            <w:shd w:val="clear" w:color="auto" w:fill="1E293B"/>
            <w:vAlign w:val="center"/>
          </w:tcPr>
          <w:p w14:paraId="3ED168E8"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Kiểu dữ liệu</w:t>
            </w:r>
          </w:p>
        </w:tc>
        <w:tc>
          <w:tcPr>
            <w:tcW w:w="2592" w:type="dxa"/>
            <w:shd w:val="clear" w:color="auto" w:fill="1E293B"/>
            <w:vAlign w:val="center"/>
          </w:tcPr>
          <w:p w14:paraId="02B26ED1"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Ràng buộc (Constraints)</w:t>
            </w:r>
          </w:p>
        </w:tc>
        <w:tc>
          <w:tcPr>
            <w:tcW w:w="2592" w:type="dxa"/>
            <w:shd w:val="clear" w:color="auto" w:fill="1E293B"/>
            <w:vAlign w:val="center"/>
          </w:tcPr>
          <w:p w14:paraId="1251F5E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Mô tả thuộc tính</w:t>
            </w:r>
          </w:p>
        </w:tc>
      </w:tr>
      <w:tr w:rsidR="00B05ACF" w:rsidRPr="008751DA" w14:paraId="1FDF1084" w14:textId="77777777">
        <w:tc>
          <w:tcPr>
            <w:tcW w:w="2340" w:type="dxa"/>
            <w:vAlign w:val="center"/>
          </w:tcPr>
          <w:p w14:paraId="6192E0B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MaNguoiDung</w:t>
            </w:r>
          </w:p>
        </w:tc>
        <w:tc>
          <w:tcPr>
            <w:tcW w:w="2340" w:type="dxa"/>
            <w:vAlign w:val="center"/>
          </w:tcPr>
          <w:p w14:paraId="5AC4362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345F7128"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PK, AUTOINCREMENT</w:t>
            </w:r>
          </w:p>
        </w:tc>
        <w:tc>
          <w:tcPr>
            <w:tcW w:w="2340" w:type="dxa"/>
            <w:vAlign w:val="center"/>
          </w:tcPr>
          <w:p w14:paraId="4C84DB54"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Mã người dùng duy nhất</w:t>
            </w:r>
          </w:p>
        </w:tc>
      </w:tr>
      <w:tr w:rsidR="00B05ACF" w:rsidRPr="008751DA" w14:paraId="10ABE9B3" w14:textId="77777777">
        <w:tc>
          <w:tcPr>
            <w:tcW w:w="2340" w:type="dxa"/>
            <w:vAlign w:val="center"/>
          </w:tcPr>
          <w:p w14:paraId="4B895A1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TenDangNhap</w:t>
            </w:r>
          </w:p>
        </w:tc>
        <w:tc>
          <w:tcPr>
            <w:tcW w:w="2340" w:type="dxa"/>
            <w:vAlign w:val="center"/>
          </w:tcPr>
          <w:p w14:paraId="6F52F348"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50)</w:t>
            </w:r>
          </w:p>
        </w:tc>
        <w:tc>
          <w:tcPr>
            <w:tcW w:w="2340" w:type="dxa"/>
            <w:vAlign w:val="center"/>
          </w:tcPr>
          <w:p w14:paraId="5C4C0EC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 UNIQUE</w:t>
            </w:r>
          </w:p>
        </w:tc>
        <w:tc>
          <w:tcPr>
            <w:tcW w:w="2340" w:type="dxa"/>
            <w:vAlign w:val="center"/>
          </w:tcPr>
          <w:p w14:paraId="6CE10C9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Tên tài khoản đăng nhập</w:t>
            </w:r>
          </w:p>
        </w:tc>
      </w:tr>
      <w:tr w:rsidR="00B05ACF" w:rsidRPr="008751DA" w14:paraId="5288C6B9" w14:textId="77777777">
        <w:tc>
          <w:tcPr>
            <w:tcW w:w="2340" w:type="dxa"/>
            <w:vAlign w:val="center"/>
          </w:tcPr>
          <w:p w14:paraId="2E313565" w14:textId="0F256CFF" w:rsidR="00B05ACF" w:rsidRPr="008751DA" w:rsidRDefault="00000000">
            <w:pPr>
              <w:spacing w:before="40" w:after="40" w:line="252" w:lineRule="auto"/>
              <w:rPr>
                <w:rFonts w:ascii="Times New Roman" w:hAnsi="Times New Roman" w:cs="Times New Roman"/>
                <w:sz w:val="26"/>
                <w:szCs w:val="26"/>
              </w:rPr>
            </w:pPr>
            <w:proofErr w:type="spellStart"/>
            <w:r w:rsidRPr="008751DA">
              <w:rPr>
                <w:rFonts w:ascii="Times New Roman" w:hAnsi="Times New Roman" w:cs="Times New Roman"/>
                <w:b/>
                <w:sz w:val="26"/>
                <w:szCs w:val="26"/>
              </w:rPr>
              <w:t>MatKhau</w:t>
            </w:r>
            <w:proofErr w:type="spellEnd"/>
          </w:p>
        </w:tc>
        <w:tc>
          <w:tcPr>
            <w:tcW w:w="2340" w:type="dxa"/>
            <w:vAlign w:val="center"/>
          </w:tcPr>
          <w:p w14:paraId="30DA3477"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255)</w:t>
            </w:r>
          </w:p>
        </w:tc>
        <w:tc>
          <w:tcPr>
            <w:tcW w:w="2340" w:type="dxa"/>
            <w:vAlign w:val="center"/>
          </w:tcPr>
          <w:p w14:paraId="3E1B8BB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w:t>
            </w:r>
          </w:p>
        </w:tc>
        <w:tc>
          <w:tcPr>
            <w:tcW w:w="2340" w:type="dxa"/>
            <w:vAlign w:val="center"/>
          </w:tcPr>
          <w:p w14:paraId="41CC37E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Mật khẩu đã mã hóa hash (Bcrypt)</w:t>
            </w:r>
          </w:p>
        </w:tc>
      </w:tr>
      <w:tr w:rsidR="00B05ACF" w:rsidRPr="008751DA" w14:paraId="2395997F" w14:textId="77777777">
        <w:tc>
          <w:tcPr>
            <w:tcW w:w="2340" w:type="dxa"/>
            <w:vAlign w:val="center"/>
          </w:tcPr>
          <w:p w14:paraId="643C7714"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HoTen</w:t>
            </w:r>
          </w:p>
        </w:tc>
        <w:tc>
          <w:tcPr>
            <w:tcW w:w="2340" w:type="dxa"/>
            <w:vAlign w:val="center"/>
          </w:tcPr>
          <w:p w14:paraId="7EB12C3A" w14:textId="5E173301" w:rsidR="00B05ACF" w:rsidRPr="008751DA" w:rsidRDefault="00E56B7A">
            <w:pPr>
              <w:spacing w:before="40" w:after="40" w:line="252" w:lineRule="auto"/>
              <w:rPr>
                <w:rFonts w:ascii="Times New Roman" w:hAnsi="Times New Roman" w:cs="Times New Roman"/>
                <w:sz w:val="26"/>
                <w:szCs w:val="26"/>
              </w:rPr>
            </w:pPr>
            <w:proofErr w:type="gramStart"/>
            <w:r>
              <w:rPr>
                <w:rFonts w:ascii="Times New Roman" w:hAnsi="Times New Roman" w:cs="Times New Roman"/>
                <w:sz w:val="26"/>
                <w:szCs w:val="26"/>
              </w:rPr>
              <w:t>N</w:t>
            </w:r>
            <w:r w:rsidR="00000000" w:rsidRPr="008751DA">
              <w:rPr>
                <w:rFonts w:ascii="Times New Roman" w:hAnsi="Times New Roman" w:cs="Times New Roman"/>
                <w:sz w:val="26"/>
                <w:szCs w:val="26"/>
              </w:rPr>
              <w:t>VARCHAR(</w:t>
            </w:r>
            <w:proofErr w:type="gramEnd"/>
            <w:r w:rsidR="00000000" w:rsidRPr="008751DA">
              <w:rPr>
                <w:rFonts w:ascii="Times New Roman" w:hAnsi="Times New Roman" w:cs="Times New Roman"/>
                <w:sz w:val="26"/>
                <w:szCs w:val="26"/>
              </w:rPr>
              <w:t>100)</w:t>
            </w:r>
          </w:p>
        </w:tc>
        <w:tc>
          <w:tcPr>
            <w:tcW w:w="2340" w:type="dxa"/>
            <w:vAlign w:val="center"/>
          </w:tcPr>
          <w:p w14:paraId="6DFAB7D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w:t>
            </w:r>
          </w:p>
        </w:tc>
        <w:tc>
          <w:tcPr>
            <w:tcW w:w="2340" w:type="dxa"/>
            <w:vAlign w:val="center"/>
          </w:tcPr>
          <w:p w14:paraId="466B75D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Họ và tên người dùng</w:t>
            </w:r>
          </w:p>
        </w:tc>
      </w:tr>
      <w:tr w:rsidR="00B05ACF" w:rsidRPr="008751DA" w14:paraId="34017F37" w14:textId="77777777">
        <w:tc>
          <w:tcPr>
            <w:tcW w:w="2340" w:type="dxa"/>
            <w:vAlign w:val="center"/>
          </w:tcPr>
          <w:p w14:paraId="3D2E5A6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SoDienThoai</w:t>
            </w:r>
          </w:p>
        </w:tc>
        <w:tc>
          <w:tcPr>
            <w:tcW w:w="2340" w:type="dxa"/>
            <w:vAlign w:val="center"/>
          </w:tcPr>
          <w:p w14:paraId="364FF7C4"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20)</w:t>
            </w:r>
          </w:p>
        </w:tc>
        <w:tc>
          <w:tcPr>
            <w:tcW w:w="2340" w:type="dxa"/>
            <w:vAlign w:val="center"/>
          </w:tcPr>
          <w:p w14:paraId="34E0F0D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NULL</w:t>
            </w:r>
          </w:p>
        </w:tc>
        <w:tc>
          <w:tcPr>
            <w:tcW w:w="2340" w:type="dxa"/>
            <w:vAlign w:val="center"/>
          </w:tcPr>
          <w:p w14:paraId="3483813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Số điện thoại liên hệ</w:t>
            </w:r>
          </w:p>
        </w:tc>
      </w:tr>
      <w:tr w:rsidR="00B05ACF" w:rsidRPr="008751DA" w14:paraId="48918B9D" w14:textId="77777777">
        <w:tc>
          <w:tcPr>
            <w:tcW w:w="2340" w:type="dxa"/>
            <w:vAlign w:val="center"/>
          </w:tcPr>
          <w:p w14:paraId="387A1F19"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MaVaiTro</w:t>
            </w:r>
          </w:p>
        </w:tc>
        <w:tc>
          <w:tcPr>
            <w:tcW w:w="2340" w:type="dxa"/>
            <w:vAlign w:val="center"/>
          </w:tcPr>
          <w:p w14:paraId="4007CBD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0622BA3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 xml:space="preserve">FK -&gt; </w:t>
            </w:r>
            <w:proofErr w:type="gramStart"/>
            <w:r w:rsidRPr="008751DA">
              <w:rPr>
                <w:rFonts w:ascii="Times New Roman" w:hAnsi="Times New Roman" w:cs="Times New Roman"/>
                <w:color w:val="D97706"/>
                <w:sz w:val="26"/>
                <w:szCs w:val="26"/>
              </w:rPr>
              <w:t>VaiTro(</w:t>
            </w:r>
            <w:proofErr w:type="gramEnd"/>
            <w:r w:rsidRPr="008751DA">
              <w:rPr>
                <w:rFonts w:ascii="Times New Roman" w:hAnsi="Times New Roman" w:cs="Times New Roman"/>
                <w:color w:val="D97706"/>
                <w:sz w:val="26"/>
                <w:szCs w:val="26"/>
              </w:rPr>
              <w:t>MaVaiTro)</w:t>
            </w:r>
          </w:p>
        </w:tc>
        <w:tc>
          <w:tcPr>
            <w:tcW w:w="2340" w:type="dxa"/>
            <w:vAlign w:val="center"/>
          </w:tcPr>
          <w:p w14:paraId="7D4E86A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Khóa ngoại liên kết vai trò</w:t>
            </w:r>
          </w:p>
        </w:tc>
      </w:tr>
      <w:tr w:rsidR="00B05ACF" w:rsidRPr="008751DA" w14:paraId="6E3323AF" w14:textId="77777777">
        <w:tc>
          <w:tcPr>
            <w:tcW w:w="2340" w:type="dxa"/>
            <w:vAlign w:val="center"/>
          </w:tcPr>
          <w:p w14:paraId="12A5EE1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TrangThai</w:t>
            </w:r>
          </w:p>
        </w:tc>
        <w:tc>
          <w:tcPr>
            <w:tcW w:w="2340" w:type="dxa"/>
            <w:vAlign w:val="center"/>
          </w:tcPr>
          <w:p w14:paraId="02AC8D7B" w14:textId="3B0CA806" w:rsidR="00B05ACF" w:rsidRPr="008751DA" w:rsidRDefault="00E56B7A">
            <w:pPr>
              <w:spacing w:before="40" w:after="40" w:line="252" w:lineRule="auto"/>
              <w:rPr>
                <w:rFonts w:ascii="Times New Roman" w:hAnsi="Times New Roman" w:cs="Times New Roman"/>
                <w:sz w:val="26"/>
                <w:szCs w:val="26"/>
              </w:rPr>
            </w:pPr>
            <w:proofErr w:type="gramStart"/>
            <w:r>
              <w:rPr>
                <w:rFonts w:ascii="Times New Roman" w:hAnsi="Times New Roman" w:cs="Times New Roman"/>
                <w:sz w:val="26"/>
                <w:szCs w:val="26"/>
              </w:rPr>
              <w:t>N</w:t>
            </w:r>
            <w:r w:rsidR="00000000" w:rsidRPr="008751DA">
              <w:rPr>
                <w:rFonts w:ascii="Times New Roman" w:hAnsi="Times New Roman" w:cs="Times New Roman"/>
                <w:sz w:val="26"/>
                <w:szCs w:val="26"/>
              </w:rPr>
              <w:t>VARCHAR(</w:t>
            </w:r>
            <w:proofErr w:type="gramEnd"/>
            <w:r w:rsidR="00000000" w:rsidRPr="008751DA">
              <w:rPr>
                <w:rFonts w:ascii="Times New Roman" w:hAnsi="Times New Roman" w:cs="Times New Roman"/>
                <w:sz w:val="26"/>
                <w:szCs w:val="26"/>
              </w:rPr>
              <w:t>20)</w:t>
            </w:r>
          </w:p>
        </w:tc>
        <w:tc>
          <w:tcPr>
            <w:tcW w:w="2340" w:type="dxa"/>
            <w:vAlign w:val="center"/>
          </w:tcPr>
          <w:p w14:paraId="30BC4AFA" w14:textId="3503A130"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DEFAULT '</w:t>
            </w:r>
            <w:proofErr w:type="spellStart"/>
            <w:r w:rsidRPr="008751DA">
              <w:rPr>
                <w:rFonts w:ascii="Times New Roman" w:hAnsi="Times New Roman" w:cs="Times New Roman"/>
                <w:color w:val="D97706"/>
                <w:sz w:val="26"/>
                <w:szCs w:val="26"/>
              </w:rPr>
              <w:t>Ho</w:t>
            </w:r>
            <w:r w:rsidR="00E56B7A">
              <w:rPr>
                <w:rFonts w:ascii="Times New Roman" w:hAnsi="Times New Roman" w:cs="Times New Roman"/>
                <w:color w:val="D97706"/>
                <w:sz w:val="26"/>
                <w:szCs w:val="26"/>
              </w:rPr>
              <w:t>ạt</w:t>
            </w:r>
            <w:proofErr w:type="spellEnd"/>
            <w:r w:rsidR="00E56B7A">
              <w:rPr>
                <w:rFonts w:ascii="Times New Roman" w:hAnsi="Times New Roman" w:cs="Times New Roman"/>
                <w:color w:val="D97706"/>
                <w:sz w:val="26"/>
                <w:szCs w:val="26"/>
              </w:rPr>
              <w:t xml:space="preserve"> </w:t>
            </w:r>
            <w:proofErr w:type="spellStart"/>
            <w:r w:rsidR="00E56B7A">
              <w:rPr>
                <w:rFonts w:ascii="Times New Roman" w:hAnsi="Times New Roman" w:cs="Times New Roman"/>
                <w:color w:val="D97706"/>
                <w:sz w:val="26"/>
                <w:szCs w:val="26"/>
              </w:rPr>
              <w:t>độ</w:t>
            </w:r>
            <w:r w:rsidRPr="008751DA">
              <w:rPr>
                <w:rFonts w:ascii="Times New Roman" w:hAnsi="Times New Roman" w:cs="Times New Roman"/>
                <w:color w:val="D97706"/>
                <w:sz w:val="26"/>
                <w:szCs w:val="26"/>
              </w:rPr>
              <w:t>ng</w:t>
            </w:r>
            <w:proofErr w:type="spellEnd"/>
            <w:r w:rsidRPr="008751DA">
              <w:rPr>
                <w:rFonts w:ascii="Times New Roman" w:hAnsi="Times New Roman" w:cs="Times New Roman"/>
                <w:color w:val="D97706"/>
                <w:sz w:val="26"/>
                <w:szCs w:val="26"/>
              </w:rPr>
              <w:t>'</w:t>
            </w:r>
          </w:p>
        </w:tc>
        <w:tc>
          <w:tcPr>
            <w:tcW w:w="2340" w:type="dxa"/>
            <w:vAlign w:val="center"/>
          </w:tcPr>
          <w:p w14:paraId="42952181"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Trạng thái tài khoản</w:t>
            </w:r>
          </w:p>
        </w:tc>
      </w:tr>
      <w:tr w:rsidR="00B05ACF" w:rsidRPr="008751DA" w14:paraId="1FB9F3DC" w14:textId="77777777">
        <w:tc>
          <w:tcPr>
            <w:tcW w:w="2340" w:type="dxa"/>
            <w:vAlign w:val="center"/>
          </w:tcPr>
          <w:p w14:paraId="3AECD7E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NgayTao</w:t>
            </w:r>
          </w:p>
        </w:tc>
        <w:tc>
          <w:tcPr>
            <w:tcW w:w="2340" w:type="dxa"/>
            <w:vAlign w:val="center"/>
          </w:tcPr>
          <w:p w14:paraId="2B237EF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DATETIME</w:t>
            </w:r>
          </w:p>
        </w:tc>
        <w:tc>
          <w:tcPr>
            <w:tcW w:w="2340" w:type="dxa"/>
            <w:vAlign w:val="center"/>
          </w:tcPr>
          <w:p w14:paraId="0BCB104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DEFAULT CURRENT_TIMESTAMP</w:t>
            </w:r>
          </w:p>
        </w:tc>
        <w:tc>
          <w:tcPr>
            <w:tcW w:w="2340" w:type="dxa"/>
            <w:vAlign w:val="center"/>
          </w:tcPr>
          <w:p w14:paraId="083CCE1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Thời điểm tạo tài khoản</w:t>
            </w:r>
          </w:p>
        </w:tc>
      </w:tr>
    </w:tbl>
    <w:p w14:paraId="3BCD13AB" w14:textId="77777777" w:rsidR="00B05ACF" w:rsidRPr="008751DA" w:rsidRDefault="00B05ACF">
      <w:pPr>
        <w:spacing w:after="80"/>
        <w:rPr>
          <w:rFonts w:ascii="Times New Roman" w:hAnsi="Times New Roman" w:cs="Times New Roman"/>
          <w:sz w:val="26"/>
          <w:szCs w:val="26"/>
        </w:rPr>
      </w:pPr>
    </w:p>
    <w:p w14:paraId="45784B4E" w14:textId="77777777" w:rsidR="00B05ACF" w:rsidRPr="008751DA" w:rsidRDefault="00000000">
      <w:pPr>
        <w:spacing w:before="120" w:after="40"/>
        <w:rPr>
          <w:rFonts w:ascii="Times New Roman" w:hAnsi="Times New Roman" w:cs="Times New Roman"/>
          <w:sz w:val="26"/>
          <w:szCs w:val="26"/>
        </w:rPr>
      </w:pPr>
      <w:r w:rsidRPr="008751DA">
        <w:rPr>
          <w:rFonts w:ascii="Times New Roman" w:hAnsi="Times New Roman" w:cs="Times New Roman"/>
          <w:b/>
          <w:color w:val="2563EB"/>
          <w:sz w:val="26"/>
          <w:szCs w:val="26"/>
        </w:rPr>
        <w:t>Bảng 2: VaiTro (Danh mục vai trò)</w:t>
      </w:r>
    </w:p>
    <w:tbl>
      <w:tblPr>
        <w:tblW w:w="0" w:type="auto"/>
        <w:tblLayout w:type="fixed"/>
        <w:tblLook w:val="04A0" w:firstRow="1" w:lastRow="0" w:firstColumn="1" w:lastColumn="0" w:noHBand="0" w:noVBand="1"/>
      </w:tblPr>
      <w:tblGrid>
        <w:gridCol w:w="2340"/>
        <w:gridCol w:w="2340"/>
        <w:gridCol w:w="2592"/>
        <w:gridCol w:w="2592"/>
      </w:tblGrid>
      <w:tr w:rsidR="00B05ACF" w:rsidRPr="008751DA" w14:paraId="36C4D8F0" w14:textId="77777777">
        <w:tc>
          <w:tcPr>
            <w:tcW w:w="2304" w:type="dxa"/>
            <w:shd w:val="clear" w:color="auto" w:fill="1E293B"/>
            <w:vAlign w:val="center"/>
          </w:tcPr>
          <w:p w14:paraId="32EDD46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Tên thuộc tính (Tiếng Việt)</w:t>
            </w:r>
          </w:p>
        </w:tc>
        <w:tc>
          <w:tcPr>
            <w:tcW w:w="1872" w:type="dxa"/>
            <w:shd w:val="clear" w:color="auto" w:fill="1E293B"/>
            <w:vAlign w:val="center"/>
          </w:tcPr>
          <w:p w14:paraId="68FAC19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Kiểu dữ liệu</w:t>
            </w:r>
          </w:p>
        </w:tc>
        <w:tc>
          <w:tcPr>
            <w:tcW w:w="2592" w:type="dxa"/>
            <w:shd w:val="clear" w:color="auto" w:fill="1E293B"/>
            <w:vAlign w:val="center"/>
          </w:tcPr>
          <w:p w14:paraId="76E2C5C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Ràng buộc (Constraints)</w:t>
            </w:r>
          </w:p>
        </w:tc>
        <w:tc>
          <w:tcPr>
            <w:tcW w:w="2592" w:type="dxa"/>
            <w:shd w:val="clear" w:color="auto" w:fill="1E293B"/>
            <w:vAlign w:val="center"/>
          </w:tcPr>
          <w:p w14:paraId="74CB4FE4"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Mô tả thuộc tính</w:t>
            </w:r>
          </w:p>
        </w:tc>
      </w:tr>
      <w:tr w:rsidR="00B05ACF" w:rsidRPr="008751DA" w14:paraId="61927424" w14:textId="77777777">
        <w:tc>
          <w:tcPr>
            <w:tcW w:w="2340" w:type="dxa"/>
            <w:vAlign w:val="center"/>
          </w:tcPr>
          <w:p w14:paraId="38C3337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MaVaiTro</w:t>
            </w:r>
          </w:p>
        </w:tc>
        <w:tc>
          <w:tcPr>
            <w:tcW w:w="2340" w:type="dxa"/>
            <w:vAlign w:val="center"/>
          </w:tcPr>
          <w:p w14:paraId="3399887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2414EDD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PK, AUTOINCREMENT</w:t>
            </w:r>
          </w:p>
        </w:tc>
        <w:tc>
          <w:tcPr>
            <w:tcW w:w="2340" w:type="dxa"/>
            <w:vAlign w:val="center"/>
          </w:tcPr>
          <w:p w14:paraId="51F5E65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Mã vai trò duy nhất</w:t>
            </w:r>
          </w:p>
        </w:tc>
      </w:tr>
      <w:tr w:rsidR="00B05ACF" w:rsidRPr="008751DA" w14:paraId="791C1C3F" w14:textId="77777777">
        <w:tc>
          <w:tcPr>
            <w:tcW w:w="2340" w:type="dxa"/>
            <w:vAlign w:val="center"/>
          </w:tcPr>
          <w:p w14:paraId="4A7E6F6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TenVaiTro</w:t>
            </w:r>
          </w:p>
        </w:tc>
        <w:tc>
          <w:tcPr>
            <w:tcW w:w="2340" w:type="dxa"/>
            <w:vAlign w:val="center"/>
          </w:tcPr>
          <w:p w14:paraId="6F85AD71" w14:textId="55761775" w:rsidR="00B05ACF" w:rsidRPr="008751DA" w:rsidRDefault="00E56B7A">
            <w:pPr>
              <w:spacing w:before="40" w:after="40" w:line="252" w:lineRule="auto"/>
              <w:rPr>
                <w:rFonts w:ascii="Times New Roman" w:hAnsi="Times New Roman" w:cs="Times New Roman"/>
                <w:sz w:val="26"/>
                <w:szCs w:val="26"/>
              </w:rPr>
            </w:pPr>
            <w:proofErr w:type="gramStart"/>
            <w:r>
              <w:rPr>
                <w:rFonts w:ascii="Times New Roman" w:hAnsi="Times New Roman" w:cs="Times New Roman"/>
                <w:sz w:val="26"/>
                <w:szCs w:val="26"/>
              </w:rPr>
              <w:t>N</w:t>
            </w:r>
            <w:r w:rsidR="00000000" w:rsidRPr="008751DA">
              <w:rPr>
                <w:rFonts w:ascii="Times New Roman" w:hAnsi="Times New Roman" w:cs="Times New Roman"/>
                <w:sz w:val="26"/>
                <w:szCs w:val="26"/>
              </w:rPr>
              <w:t>VARCHAR(</w:t>
            </w:r>
            <w:proofErr w:type="gramEnd"/>
            <w:r w:rsidR="00000000" w:rsidRPr="008751DA">
              <w:rPr>
                <w:rFonts w:ascii="Times New Roman" w:hAnsi="Times New Roman" w:cs="Times New Roman"/>
                <w:sz w:val="26"/>
                <w:szCs w:val="26"/>
              </w:rPr>
              <w:t>50)</w:t>
            </w:r>
          </w:p>
        </w:tc>
        <w:tc>
          <w:tcPr>
            <w:tcW w:w="2340" w:type="dxa"/>
            <w:vAlign w:val="center"/>
          </w:tcPr>
          <w:p w14:paraId="765BCA2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 UNIQUE</w:t>
            </w:r>
          </w:p>
        </w:tc>
        <w:tc>
          <w:tcPr>
            <w:tcW w:w="2340" w:type="dxa"/>
            <w:vAlign w:val="center"/>
          </w:tcPr>
          <w:p w14:paraId="3A66140D" w14:textId="77777777" w:rsidR="00B05ACF" w:rsidRPr="008751DA" w:rsidRDefault="00000000">
            <w:pPr>
              <w:spacing w:before="40" w:after="40" w:line="252" w:lineRule="auto"/>
              <w:rPr>
                <w:rFonts w:ascii="Times New Roman" w:hAnsi="Times New Roman" w:cs="Times New Roman"/>
                <w:sz w:val="26"/>
                <w:szCs w:val="26"/>
                <w:lang w:val="fr-FR"/>
              </w:rPr>
            </w:pPr>
            <w:proofErr w:type="spellStart"/>
            <w:r w:rsidRPr="008751DA">
              <w:rPr>
                <w:rFonts w:ascii="Times New Roman" w:hAnsi="Times New Roman" w:cs="Times New Roman"/>
                <w:sz w:val="26"/>
                <w:szCs w:val="26"/>
                <w:lang w:val="fr-FR"/>
              </w:rPr>
              <w:t>Tên</w:t>
            </w:r>
            <w:proofErr w:type="spellEnd"/>
            <w:r w:rsidRPr="008751DA">
              <w:rPr>
                <w:rFonts w:ascii="Times New Roman" w:hAnsi="Times New Roman" w:cs="Times New Roman"/>
                <w:sz w:val="26"/>
                <w:szCs w:val="26"/>
                <w:lang w:val="fr-FR"/>
              </w:rPr>
              <w:t xml:space="preserve"> </w:t>
            </w:r>
            <w:proofErr w:type="spellStart"/>
            <w:r w:rsidRPr="008751DA">
              <w:rPr>
                <w:rFonts w:ascii="Times New Roman" w:hAnsi="Times New Roman" w:cs="Times New Roman"/>
                <w:sz w:val="26"/>
                <w:szCs w:val="26"/>
                <w:lang w:val="fr-FR"/>
              </w:rPr>
              <w:t>vai</w:t>
            </w:r>
            <w:proofErr w:type="spellEnd"/>
            <w:r w:rsidRPr="008751DA">
              <w:rPr>
                <w:rFonts w:ascii="Times New Roman" w:hAnsi="Times New Roman" w:cs="Times New Roman"/>
                <w:sz w:val="26"/>
                <w:szCs w:val="26"/>
                <w:lang w:val="fr-FR"/>
              </w:rPr>
              <w:t xml:space="preserve"> </w:t>
            </w:r>
            <w:proofErr w:type="spellStart"/>
            <w:r w:rsidRPr="008751DA">
              <w:rPr>
                <w:rFonts w:ascii="Times New Roman" w:hAnsi="Times New Roman" w:cs="Times New Roman"/>
                <w:sz w:val="26"/>
                <w:szCs w:val="26"/>
                <w:lang w:val="fr-FR"/>
              </w:rPr>
              <w:t>trò</w:t>
            </w:r>
            <w:proofErr w:type="spellEnd"/>
            <w:r w:rsidRPr="008751DA">
              <w:rPr>
                <w:rFonts w:ascii="Times New Roman" w:hAnsi="Times New Roman" w:cs="Times New Roman"/>
                <w:sz w:val="26"/>
                <w:szCs w:val="26"/>
                <w:lang w:val="fr-FR"/>
              </w:rPr>
              <w:t xml:space="preserve"> (</w:t>
            </w:r>
            <w:proofErr w:type="spellStart"/>
            <w:r w:rsidRPr="008751DA">
              <w:rPr>
                <w:rFonts w:ascii="Times New Roman" w:hAnsi="Times New Roman" w:cs="Times New Roman"/>
                <w:sz w:val="26"/>
                <w:szCs w:val="26"/>
                <w:lang w:val="fr-FR"/>
              </w:rPr>
              <w:t>QuanLy</w:t>
            </w:r>
            <w:proofErr w:type="spellEnd"/>
            <w:r w:rsidRPr="008751DA">
              <w:rPr>
                <w:rFonts w:ascii="Times New Roman" w:hAnsi="Times New Roman" w:cs="Times New Roman"/>
                <w:sz w:val="26"/>
                <w:szCs w:val="26"/>
                <w:lang w:val="fr-FR"/>
              </w:rPr>
              <w:t xml:space="preserve">, </w:t>
            </w:r>
            <w:proofErr w:type="spellStart"/>
            <w:r w:rsidRPr="008751DA">
              <w:rPr>
                <w:rFonts w:ascii="Times New Roman" w:hAnsi="Times New Roman" w:cs="Times New Roman"/>
                <w:sz w:val="26"/>
                <w:szCs w:val="26"/>
                <w:lang w:val="fr-FR"/>
              </w:rPr>
              <w:t>NhanVien</w:t>
            </w:r>
            <w:proofErr w:type="spellEnd"/>
            <w:r w:rsidRPr="008751DA">
              <w:rPr>
                <w:rFonts w:ascii="Times New Roman" w:hAnsi="Times New Roman" w:cs="Times New Roman"/>
                <w:sz w:val="26"/>
                <w:szCs w:val="26"/>
                <w:lang w:val="fr-FR"/>
              </w:rPr>
              <w:t>)</w:t>
            </w:r>
          </w:p>
        </w:tc>
      </w:tr>
      <w:tr w:rsidR="00B05ACF" w:rsidRPr="008751DA" w14:paraId="0F4A7021" w14:textId="77777777">
        <w:tc>
          <w:tcPr>
            <w:tcW w:w="2340" w:type="dxa"/>
            <w:vAlign w:val="center"/>
          </w:tcPr>
          <w:p w14:paraId="4674A1CF" w14:textId="77777777" w:rsidR="00B05ACF" w:rsidRPr="008751DA" w:rsidRDefault="00000000">
            <w:pPr>
              <w:spacing w:before="40" w:after="40" w:line="252" w:lineRule="auto"/>
              <w:rPr>
                <w:rFonts w:ascii="Times New Roman" w:hAnsi="Times New Roman" w:cs="Times New Roman"/>
                <w:sz w:val="26"/>
                <w:szCs w:val="26"/>
              </w:rPr>
            </w:pPr>
            <w:proofErr w:type="spellStart"/>
            <w:r w:rsidRPr="008751DA">
              <w:rPr>
                <w:rFonts w:ascii="Times New Roman" w:hAnsi="Times New Roman" w:cs="Times New Roman"/>
                <w:b/>
                <w:sz w:val="26"/>
                <w:szCs w:val="26"/>
              </w:rPr>
              <w:t>MoTa</w:t>
            </w:r>
            <w:proofErr w:type="spellEnd"/>
          </w:p>
        </w:tc>
        <w:tc>
          <w:tcPr>
            <w:tcW w:w="2340" w:type="dxa"/>
            <w:vAlign w:val="center"/>
          </w:tcPr>
          <w:p w14:paraId="03706509" w14:textId="674B7937" w:rsidR="00B05ACF" w:rsidRPr="008751DA" w:rsidRDefault="00E56B7A">
            <w:pPr>
              <w:spacing w:before="40" w:after="40" w:line="252" w:lineRule="auto"/>
              <w:rPr>
                <w:rFonts w:ascii="Times New Roman" w:hAnsi="Times New Roman" w:cs="Times New Roman"/>
                <w:sz w:val="26"/>
                <w:szCs w:val="26"/>
              </w:rPr>
            </w:pPr>
            <w:proofErr w:type="gramStart"/>
            <w:r>
              <w:rPr>
                <w:rFonts w:ascii="Times New Roman" w:hAnsi="Times New Roman" w:cs="Times New Roman"/>
                <w:sz w:val="26"/>
                <w:szCs w:val="26"/>
              </w:rPr>
              <w:t>N</w:t>
            </w:r>
            <w:r w:rsidR="00000000" w:rsidRPr="008751DA">
              <w:rPr>
                <w:rFonts w:ascii="Times New Roman" w:hAnsi="Times New Roman" w:cs="Times New Roman"/>
                <w:sz w:val="26"/>
                <w:szCs w:val="26"/>
              </w:rPr>
              <w:t>VARCHAR(</w:t>
            </w:r>
            <w:proofErr w:type="gramEnd"/>
            <w:r w:rsidR="00000000" w:rsidRPr="008751DA">
              <w:rPr>
                <w:rFonts w:ascii="Times New Roman" w:hAnsi="Times New Roman" w:cs="Times New Roman"/>
                <w:sz w:val="26"/>
                <w:szCs w:val="26"/>
              </w:rPr>
              <w:t>255)</w:t>
            </w:r>
          </w:p>
        </w:tc>
        <w:tc>
          <w:tcPr>
            <w:tcW w:w="2340" w:type="dxa"/>
            <w:vAlign w:val="center"/>
          </w:tcPr>
          <w:p w14:paraId="09E0ADC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NULL</w:t>
            </w:r>
          </w:p>
        </w:tc>
        <w:tc>
          <w:tcPr>
            <w:tcW w:w="2340" w:type="dxa"/>
            <w:vAlign w:val="center"/>
          </w:tcPr>
          <w:p w14:paraId="0B77D59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Mô tả quyền hạn vai trò</w:t>
            </w:r>
          </w:p>
        </w:tc>
      </w:tr>
    </w:tbl>
    <w:p w14:paraId="35BC6D24" w14:textId="77777777" w:rsidR="00B05ACF" w:rsidRPr="008751DA" w:rsidRDefault="00B05ACF">
      <w:pPr>
        <w:spacing w:after="80"/>
        <w:rPr>
          <w:rFonts w:ascii="Times New Roman" w:hAnsi="Times New Roman" w:cs="Times New Roman"/>
          <w:sz w:val="26"/>
          <w:szCs w:val="26"/>
        </w:rPr>
      </w:pPr>
    </w:p>
    <w:p w14:paraId="18B3DF0A" w14:textId="77777777" w:rsidR="00B05ACF" w:rsidRPr="008751DA" w:rsidRDefault="00000000">
      <w:pPr>
        <w:spacing w:before="120" w:after="40"/>
        <w:rPr>
          <w:rFonts w:ascii="Times New Roman" w:hAnsi="Times New Roman" w:cs="Times New Roman"/>
          <w:sz w:val="26"/>
          <w:szCs w:val="26"/>
        </w:rPr>
      </w:pPr>
      <w:r w:rsidRPr="008751DA">
        <w:rPr>
          <w:rFonts w:ascii="Times New Roman" w:hAnsi="Times New Roman" w:cs="Times New Roman"/>
          <w:b/>
          <w:color w:val="2563EB"/>
          <w:sz w:val="26"/>
          <w:szCs w:val="26"/>
        </w:rPr>
        <w:t>Bảng 3: KhuVuc (Khu vực đỗ xe)</w:t>
      </w:r>
    </w:p>
    <w:tbl>
      <w:tblPr>
        <w:tblW w:w="0" w:type="auto"/>
        <w:tblLayout w:type="fixed"/>
        <w:tblLook w:val="04A0" w:firstRow="1" w:lastRow="0" w:firstColumn="1" w:lastColumn="0" w:noHBand="0" w:noVBand="1"/>
      </w:tblPr>
      <w:tblGrid>
        <w:gridCol w:w="2340"/>
        <w:gridCol w:w="2340"/>
        <w:gridCol w:w="2592"/>
        <w:gridCol w:w="2592"/>
      </w:tblGrid>
      <w:tr w:rsidR="00B05ACF" w:rsidRPr="008751DA" w14:paraId="191841AE" w14:textId="77777777">
        <w:tc>
          <w:tcPr>
            <w:tcW w:w="2304" w:type="dxa"/>
            <w:shd w:val="clear" w:color="auto" w:fill="1E293B"/>
            <w:vAlign w:val="center"/>
          </w:tcPr>
          <w:p w14:paraId="478037C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Tên thuộc tính (Tiếng Việt)</w:t>
            </w:r>
          </w:p>
        </w:tc>
        <w:tc>
          <w:tcPr>
            <w:tcW w:w="1872" w:type="dxa"/>
            <w:shd w:val="clear" w:color="auto" w:fill="1E293B"/>
            <w:vAlign w:val="center"/>
          </w:tcPr>
          <w:p w14:paraId="1CE7DF0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Kiểu dữ liệu</w:t>
            </w:r>
          </w:p>
        </w:tc>
        <w:tc>
          <w:tcPr>
            <w:tcW w:w="2592" w:type="dxa"/>
            <w:shd w:val="clear" w:color="auto" w:fill="1E293B"/>
            <w:vAlign w:val="center"/>
          </w:tcPr>
          <w:p w14:paraId="0662CE7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Ràng buộc (Constraints)</w:t>
            </w:r>
          </w:p>
        </w:tc>
        <w:tc>
          <w:tcPr>
            <w:tcW w:w="2592" w:type="dxa"/>
            <w:shd w:val="clear" w:color="auto" w:fill="1E293B"/>
            <w:vAlign w:val="center"/>
          </w:tcPr>
          <w:p w14:paraId="17970E9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Mô tả thuộc tính</w:t>
            </w:r>
          </w:p>
        </w:tc>
      </w:tr>
      <w:tr w:rsidR="00B05ACF" w:rsidRPr="008751DA" w14:paraId="70F0F2CE" w14:textId="77777777">
        <w:tc>
          <w:tcPr>
            <w:tcW w:w="2340" w:type="dxa"/>
            <w:vAlign w:val="center"/>
          </w:tcPr>
          <w:p w14:paraId="529C5CD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lastRenderedPageBreak/>
              <w:t>MaKhuVuc</w:t>
            </w:r>
          </w:p>
        </w:tc>
        <w:tc>
          <w:tcPr>
            <w:tcW w:w="2340" w:type="dxa"/>
            <w:vAlign w:val="center"/>
          </w:tcPr>
          <w:p w14:paraId="53A39461"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45801E0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PK, AUTOINCREMENT</w:t>
            </w:r>
          </w:p>
        </w:tc>
        <w:tc>
          <w:tcPr>
            <w:tcW w:w="2340" w:type="dxa"/>
            <w:vAlign w:val="center"/>
          </w:tcPr>
          <w:p w14:paraId="5F0C2B9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Mã khu vực đỗ xe</w:t>
            </w:r>
          </w:p>
        </w:tc>
      </w:tr>
      <w:tr w:rsidR="00B05ACF" w:rsidRPr="008751DA" w14:paraId="6066228D" w14:textId="77777777">
        <w:tc>
          <w:tcPr>
            <w:tcW w:w="2340" w:type="dxa"/>
            <w:vAlign w:val="center"/>
          </w:tcPr>
          <w:p w14:paraId="669FB674"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TenKhuVuc</w:t>
            </w:r>
          </w:p>
        </w:tc>
        <w:tc>
          <w:tcPr>
            <w:tcW w:w="2340" w:type="dxa"/>
            <w:vAlign w:val="center"/>
          </w:tcPr>
          <w:p w14:paraId="18277675" w14:textId="6CB8643A" w:rsidR="00B05ACF" w:rsidRPr="008751DA" w:rsidRDefault="00E56B7A">
            <w:pPr>
              <w:spacing w:before="40" w:after="40" w:line="252" w:lineRule="auto"/>
              <w:rPr>
                <w:rFonts w:ascii="Times New Roman" w:hAnsi="Times New Roman" w:cs="Times New Roman"/>
                <w:sz w:val="26"/>
                <w:szCs w:val="26"/>
              </w:rPr>
            </w:pPr>
            <w:proofErr w:type="gramStart"/>
            <w:r>
              <w:rPr>
                <w:rFonts w:ascii="Times New Roman" w:hAnsi="Times New Roman" w:cs="Times New Roman"/>
                <w:sz w:val="26"/>
                <w:szCs w:val="26"/>
              </w:rPr>
              <w:t>N</w:t>
            </w:r>
            <w:r w:rsidR="00000000" w:rsidRPr="008751DA">
              <w:rPr>
                <w:rFonts w:ascii="Times New Roman" w:hAnsi="Times New Roman" w:cs="Times New Roman"/>
                <w:sz w:val="26"/>
                <w:szCs w:val="26"/>
              </w:rPr>
              <w:t>VARCHAR(</w:t>
            </w:r>
            <w:proofErr w:type="gramEnd"/>
            <w:r w:rsidR="00000000" w:rsidRPr="008751DA">
              <w:rPr>
                <w:rFonts w:ascii="Times New Roman" w:hAnsi="Times New Roman" w:cs="Times New Roman"/>
                <w:sz w:val="26"/>
                <w:szCs w:val="26"/>
              </w:rPr>
              <w:t>10)</w:t>
            </w:r>
          </w:p>
        </w:tc>
        <w:tc>
          <w:tcPr>
            <w:tcW w:w="2340" w:type="dxa"/>
            <w:vAlign w:val="center"/>
          </w:tcPr>
          <w:p w14:paraId="3CF812B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w:t>
            </w:r>
          </w:p>
        </w:tc>
        <w:tc>
          <w:tcPr>
            <w:tcW w:w="2340" w:type="dxa"/>
            <w:vAlign w:val="center"/>
          </w:tcPr>
          <w:p w14:paraId="13F2B06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Tên khu vực (Khu A, Khu B...)</w:t>
            </w:r>
          </w:p>
        </w:tc>
      </w:tr>
      <w:tr w:rsidR="00B05ACF" w:rsidRPr="008751DA" w14:paraId="29E11E67" w14:textId="77777777">
        <w:tc>
          <w:tcPr>
            <w:tcW w:w="2340" w:type="dxa"/>
            <w:vAlign w:val="center"/>
          </w:tcPr>
          <w:p w14:paraId="494871D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SucChuaToiDa</w:t>
            </w:r>
          </w:p>
        </w:tc>
        <w:tc>
          <w:tcPr>
            <w:tcW w:w="2340" w:type="dxa"/>
            <w:vAlign w:val="center"/>
          </w:tcPr>
          <w:p w14:paraId="7B43E6D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76FAFC7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 CHECK (&gt;0)</w:t>
            </w:r>
          </w:p>
        </w:tc>
        <w:tc>
          <w:tcPr>
            <w:tcW w:w="2340" w:type="dxa"/>
            <w:vAlign w:val="center"/>
          </w:tcPr>
          <w:p w14:paraId="15B3B2D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Sức chứa tối đa của khu vực</w:t>
            </w:r>
          </w:p>
        </w:tc>
      </w:tr>
      <w:tr w:rsidR="00B05ACF" w:rsidRPr="008751DA" w14:paraId="79CF171B" w14:textId="77777777">
        <w:tc>
          <w:tcPr>
            <w:tcW w:w="2340" w:type="dxa"/>
            <w:vAlign w:val="center"/>
          </w:tcPr>
          <w:p w14:paraId="3C581AA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MoTa</w:t>
            </w:r>
          </w:p>
        </w:tc>
        <w:tc>
          <w:tcPr>
            <w:tcW w:w="2340" w:type="dxa"/>
            <w:vAlign w:val="center"/>
          </w:tcPr>
          <w:p w14:paraId="1B034C37"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255)</w:t>
            </w:r>
          </w:p>
        </w:tc>
        <w:tc>
          <w:tcPr>
            <w:tcW w:w="2340" w:type="dxa"/>
            <w:vAlign w:val="center"/>
          </w:tcPr>
          <w:p w14:paraId="688FA1C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NULL</w:t>
            </w:r>
          </w:p>
        </w:tc>
        <w:tc>
          <w:tcPr>
            <w:tcW w:w="2340" w:type="dxa"/>
            <w:vAlign w:val="center"/>
          </w:tcPr>
          <w:p w14:paraId="693D902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Mô tả thêm về khu vực</w:t>
            </w:r>
          </w:p>
        </w:tc>
      </w:tr>
    </w:tbl>
    <w:p w14:paraId="18B64DD6" w14:textId="77777777" w:rsidR="00B05ACF" w:rsidRPr="008751DA" w:rsidRDefault="00B05ACF">
      <w:pPr>
        <w:spacing w:after="80"/>
        <w:rPr>
          <w:rFonts w:ascii="Times New Roman" w:hAnsi="Times New Roman" w:cs="Times New Roman"/>
          <w:sz w:val="26"/>
          <w:szCs w:val="26"/>
        </w:rPr>
      </w:pPr>
    </w:p>
    <w:p w14:paraId="24D4DB4B" w14:textId="77777777" w:rsidR="00B05ACF" w:rsidRPr="008751DA" w:rsidRDefault="00000000">
      <w:pPr>
        <w:spacing w:before="120" w:after="40"/>
        <w:rPr>
          <w:rFonts w:ascii="Times New Roman" w:hAnsi="Times New Roman" w:cs="Times New Roman"/>
          <w:sz w:val="26"/>
          <w:szCs w:val="26"/>
        </w:rPr>
      </w:pPr>
      <w:r w:rsidRPr="008751DA">
        <w:rPr>
          <w:rFonts w:ascii="Times New Roman" w:hAnsi="Times New Roman" w:cs="Times New Roman"/>
          <w:b/>
          <w:color w:val="2563EB"/>
          <w:sz w:val="26"/>
          <w:szCs w:val="26"/>
        </w:rPr>
        <w:t>Bảng 4: ViTriDo (Vị trí đỗ xe)</w:t>
      </w:r>
    </w:p>
    <w:tbl>
      <w:tblPr>
        <w:tblW w:w="0" w:type="auto"/>
        <w:tblLayout w:type="fixed"/>
        <w:tblLook w:val="04A0" w:firstRow="1" w:lastRow="0" w:firstColumn="1" w:lastColumn="0" w:noHBand="0" w:noVBand="1"/>
      </w:tblPr>
      <w:tblGrid>
        <w:gridCol w:w="2340"/>
        <w:gridCol w:w="2340"/>
        <w:gridCol w:w="2592"/>
        <w:gridCol w:w="2592"/>
      </w:tblGrid>
      <w:tr w:rsidR="00B05ACF" w:rsidRPr="008751DA" w14:paraId="6F0E968B" w14:textId="77777777">
        <w:tc>
          <w:tcPr>
            <w:tcW w:w="2304" w:type="dxa"/>
            <w:shd w:val="clear" w:color="auto" w:fill="1E293B"/>
            <w:vAlign w:val="center"/>
          </w:tcPr>
          <w:p w14:paraId="14ED89D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Tên thuộc tính (Tiếng Việt)</w:t>
            </w:r>
          </w:p>
        </w:tc>
        <w:tc>
          <w:tcPr>
            <w:tcW w:w="1872" w:type="dxa"/>
            <w:shd w:val="clear" w:color="auto" w:fill="1E293B"/>
            <w:vAlign w:val="center"/>
          </w:tcPr>
          <w:p w14:paraId="77CDBC6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Kiểu dữ liệu</w:t>
            </w:r>
          </w:p>
        </w:tc>
        <w:tc>
          <w:tcPr>
            <w:tcW w:w="2592" w:type="dxa"/>
            <w:shd w:val="clear" w:color="auto" w:fill="1E293B"/>
            <w:vAlign w:val="center"/>
          </w:tcPr>
          <w:p w14:paraId="2AC2415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Ràng buộc (Constraints)</w:t>
            </w:r>
          </w:p>
        </w:tc>
        <w:tc>
          <w:tcPr>
            <w:tcW w:w="2592" w:type="dxa"/>
            <w:shd w:val="clear" w:color="auto" w:fill="1E293B"/>
            <w:vAlign w:val="center"/>
          </w:tcPr>
          <w:p w14:paraId="79528D9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Mô tả thuộc tính</w:t>
            </w:r>
          </w:p>
        </w:tc>
      </w:tr>
      <w:tr w:rsidR="00B05ACF" w:rsidRPr="008751DA" w14:paraId="5C155D21" w14:textId="77777777">
        <w:tc>
          <w:tcPr>
            <w:tcW w:w="2340" w:type="dxa"/>
            <w:vAlign w:val="center"/>
          </w:tcPr>
          <w:p w14:paraId="1DB257C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MaViTri</w:t>
            </w:r>
          </w:p>
        </w:tc>
        <w:tc>
          <w:tcPr>
            <w:tcW w:w="2340" w:type="dxa"/>
            <w:vAlign w:val="center"/>
          </w:tcPr>
          <w:p w14:paraId="5DDEE5F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4B29A2D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PK, AUTOINCREMENT</w:t>
            </w:r>
          </w:p>
        </w:tc>
        <w:tc>
          <w:tcPr>
            <w:tcW w:w="2340" w:type="dxa"/>
            <w:vAlign w:val="center"/>
          </w:tcPr>
          <w:p w14:paraId="175968C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Mã vị trí đỗ xe</w:t>
            </w:r>
          </w:p>
        </w:tc>
      </w:tr>
      <w:tr w:rsidR="00B05ACF" w:rsidRPr="008751DA" w14:paraId="1CFB3435" w14:textId="77777777">
        <w:tc>
          <w:tcPr>
            <w:tcW w:w="2340" w:type="dxa"/>
            <w:vAlign w:val="center"/>
          </w:tcPr>
          <w:p w14:paraId="3AA295B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MaKhuVuc</w:t>
            </w:r>
          </w:p>
        </w:tc>
        <w:tc>
          <w:tcPr>
            <w:tcW w:w="2340" w:type="dxa"/>
            <w:vAlign w:val="center"/>
          </w:tcPr>
          <w:p w14:paraId="0A56D924"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40D4E204"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 xml:space="preserve">FK -&gt; </w:t>
            </w:r>
            <w:proofErr w:type="gramStart"/>
            <w:r w:rsidRPr="008751DA">
              <w:rPr>
                <w:rFonts w:ascii="Times New Roman" w:hAnsi="Times New Roman" w:cs="Times New Roman"/>
                <w:color w:val="D97706"/>
                <w:sz w:val="26"/>
                <w:szCs w:val="26"/>
              </w:rPr>
              <w:t>KhuVuc(</w:t>
            </w:r>
            <w:proofErr w:type="gramEnd"/>
            <w:r w:rsidRPr="008751DA">
              <w:rPr>
                <w:rFonts w:ascii="Times New Roman" w:hAnsi="Times New Roman" w:cs="Times New Roman"/>
                <w:color w:val="D97706"/>
                <w:sz w:val="26"/>
                <w:szCs w:val="26"/>
              </w:rPr>
              <w:t>MaKhuVuc)</w:t>
            </w:r>
          </w:p>
        </w:tc>
        <w:tc>
          <w:tcPr>
            <w:tcW w:w="2340" w:type="dxa"/>
            <w:vAlign w:val="center"/>
          </w:tcPr>
          <w:p w14:paraId="41EF862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Thuộc khu vực nào</w:t>
            </w:r>
          </w:p>
        </w:tc>
      </w:tr>
      <w:tr w:rsidR="00B05ACF" w:rsidRPr="008751DA" w14:paraId="2C8EDFCA" w14:textId="77777777">
        <w:tc>
          <w:tcPr>
            <w:tcW w:w="2340" w:type="dxa"/>
            <w:vAlign w:val="center"/>
          </w:tcPr>
          <w:p w14:paraId="6C0E902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MaLoaiXe</w:t>
            </w:r>
          </w:p>
        </w:tc>
        <w:tc>
          <w:tcPr>
            <w:tcW w:w="2340" w:type="dxa"/>
            <w:vAlign w:val="center"/>
          </w:tcPr>
          <w:p w14:paraId="05BCD2C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37EFE9F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 xml:space="preserve">FK -&gt; </w:t>
            </w:r>
            <w:proofErr w:type="gramStart"/>
            <w:r w:rsidRPr="008751DA">
              <w:rPr>
                <w:rFonts w:ascii="Times New Roman" w:hAnsi="Times New Roman" w:cs="Times New Roman"/>
                <w:color w:val="D97706"/>
                <w:sz w:val="26"/>
                <w:szCs w:val="26"/>
              </w:rPr>
              <w:t>LoaiXe(</w:t>
            </w:r>
            <w:proofErr w:type="gramEnd"/>
            <w:r w:rsidRPr="008751DA">
              <w:rPr>
                <w:rFonts w:ascii="Times New Roman" w:hAnsi="Times New Roman" w:cs="Times New Roman"/>
                <w:color w:val="D97706"/>
                <w:sz w:val="26"/>
                <w:szCs w:val="26"/>
              </w:rPr>
              <w:t>MaLoaiXe), NULL</w:t>
            </w:r>
          </w:p>
        </w:tc>
        <w:tc>
          <w:tcPr>
            <w:tcW w:w="2340" w:type="dxa"/>
            <w:vAlign w:val="center"/>
          </w:tcPr>
          <w:p w14:paraId="09EEE33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Loại xe ưu tiên cho vị trí này</w:t>
            </w:r>
          </w:p>
        </w:tc>
      </w:tr>
      <w:tr w:rsidR="00B05ACF" w:rsidRPr="008751DA" w14:paraId="4CE6C724" w14:textId="77777777">
        <w:tc>
          <w:tcPr>
            <w:tcW w:w="2340" w:type="dxa"/>
            <w:vAlign w:val="center"/>
          </w:tcPr>
          <w:p w14:paraId="002C0E1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TenViTri</w:t>
            </w:r>
          </w:p>
        </w:tc>
        <w:tc>
          <w:tcPr>
            <w:tcW w:w="2340" w:type="dxa"/>
            <w:vAlign w:val="center"/>
          </w:tcPr>
          <w:p w14:paraId="3524792B"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50)</w:t>
            </w:r>
          </w:p>
        </w:tc>
        <w:tc>
          <w:tcPr>
            <w:tcW w:w="2340" w:type="dxa"/>
            <w:vAlign w:val="center"/>
          </w:tcPr>
          <w:p w14:paraId="53493C0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w:t>
            </w:r>
          </w:p>
        </w:tc>
        <w:tc>
          <w:tcPr>
            <w:tcW w:w="2340" w:type="dxa"/>
            <w:vAlign w:val="center"/>
          </w:tcPr>
          <w:p w14:paraId="3B91368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Mã tên vị trí (A-01, A-02...)</w:t>
            </w:r>
          </w:p>
        </w:tc>
      </w:tr>
      <w:tr w:rsidR="00B05ACF" w:rsidRPr="008751DA" w14:paraId="6DCA2447" w14:textId="77777777">
        <w:tc>
          <w:tcPr>
            <w:tcW w:w="2340" w:type="dxa"/>
            <w:vAlign w:val="center"/>
          </w:tcPr>
          <w:p w14:paraId="4C729CF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TrangThai</w:t>
            </w:r>
          </w:p>
        </w:tc>
        <w:tc>
          <w:tcPr>
            <w:tcW w:w="2340" w:type="dxa"/>
            <w:vAlign w:val="center"/>
          </w:tcPr>
          <w:p w14:paraId="63FBED31"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20)</w:t>
            </w:r>
          </w:p>
        </w:tc>
        <w:tc>
          <w:tcPr>
            <w:tcW w:w="2340" w:type="dxa"/>
            <w:vAlign w:val="center"/>
          </w:tcPr>
          <w:p w14:paraId="52C7659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DEFAULT 'Trong', CHECK</w:t>
            </w:r>
          </w:p>
        </w:tc>
        <w:tc>
          <w:tcPr>
            <w:tcW w:w="2340" w:type="dxa"/>
            <w:vAlign w:val="center"/>
          </w:tcPr>
          <w:p w14:paraId="469218B1"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Trạng thái: Trong, DaDo, BaoTri</w:t>
            </w:r>
          </w:p>
        </w:tc>
      </w:tr>
    </w:tbl>
    <w:p w14:paraId="7EDE99CC" w14:textId="77777777" w:rsidR="00B05ACF" w:rsidRPr="008751DA" w:rsidRDefault="00B05ACF">
      <w:pPr>
        <w:spacing w:after="80"/>
        <w:rPr>
          <w:rFonts w:ascii="Times New Roman" w:hAnsi="Times New Roman" w:cs="Times New Roman"/>
          <w:sz w:val="26"/>
          <w:szCs w:val="26"/>
        </w:rPr>
      </w:pPr>
    </w:p>
    <w:p w14:paraId="3CBF176D" w14:textId="77777777" w:rsidR="00B05ACF" w:rsidRPr="008751DA" w:rsidRDefault="00000000">
      <w:pPr>
        <w:spacing w:before="120" w:after="40"/>
        <w:rPr>
          <w:rFonts w:ascii="Times New Roman" w:hAnsi="Times New Roman" w:cs="Times New Roman"/>
          <w:sz w:val="26"/>
          <w:szCs w:val="26"/>
        </w:rPr>
      </w:pPr>
      <w:r w:rsidRPr="008751DA">
        <w:rPr>
          <w:rFonts w:ascii="Times New Roman" w:hAnsi="Times New Roman" w:cs="Times New Roman"/>
          <w:b/>
          <w:color w:val="2563EB"/>
          <w:sz w:val="26"/>
          <w:szCs w:val="26"/>
        </w:rPr>
        <w:t>Bảng 5: LoaiXe (Loại phương tiện)</w:t>
      </w:r>
    </w:p>
    <w:tbl>
      <w:tblPr>
        <w:tblW w:w="0" w:type="auto"/>
        <w:tblLayout w:type="fixed"/>
        <w:tblLook w:val="04A0" w:firstRow="1" w:lastRow="0" w:firstColumn="1" w:lastColumn="0" w:noHBand="0" w:noVBand="1"/>
      </w:tblPr>
      <w:tblGrid>
        <w:gridCol w:w="2340"/>
        <w:gridCol w:w="2340"/>
        <w:gridCol w:w="2592"/>
        <w:gridCol w:w="2592"/>
      </w:tblGrid>
      <w:tr w:rsidR="00B05ACF" w:rsidRPr="008751DA" w14:paraId="15838946" w14:textId="77777777">
        <w:tc>
          <w:tcPr>
            <w:tcW w:w="2304" w:type="dxa"/>
            <w:shd w:val="clear" w:color="auto" w:fill="1E293B"/>
            <w:vAlign w:val="center"/>
          </w:tcPr>
          <w:p w14:paraId="09F2953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Tên thuộc tính (Tiếng Việt)</w:t>
            </w:r>
          </w:p>
        </w:tc>
        <w:tc>
          <w:tcPr>
            <w:tcW w:w="1872" w:type="dxa"/>
            <w:shd w:val="clear" w:color="auto" w:fill="1E293B"/>
            <w:vAlign w:val="center"/>
          </w:tcPr>
          <w:p w14:paraId="3A53A9B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Kiểu dữ liệu</w:t>
            </w:r>
          </w:p>
        </w:tc>
        <w:tc>
          <w:tcPr>
            <w:tcW w:w="2592" w:type="dxa"/>
            <w:shd w:val="clear" w:color="auto" w:fill="1E293B"/>
            <w:vAlign w:val="center"/>
          </w:tcPr>
          <w:p w14:paraId="36A37F11"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Ràng buộc (Constraints)</w:t>
            </w:r>
          </w:p>
        </w:tc>
        <w:tc>
          <w:tcPr>
            <w:tcW w:w="2592" w:type="dxa"/>
            <w:shd w:val="clear" w:color="auto" w:fill="1E293B"/>
            <w:vAlign w:val="center"/>
          </w:tcPr>
          <w:p w14:paraId="394E8CF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Mô tả thuộc tính</w:t>
            </w:r>
          </w:p>
        </w:tc>
      </w:tr>
      <w:tr w:rsidR="00B05ACF" w:rsidRPr="008751DA" w14:paraId="5C77DBB6" w14:textId="77777777">
        <w:tc>
          <w:tcPr>
            <w:tcW w:w="2340" w:type="dxa"/>
            <w:vAlign w:val="center"/>
          </w:tcPr>
          <w:p w14:paraId="72360138"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MaLoaiXe</w:t>
            </w:r>
          </w:p>
        </w:tc>
        <w:tc>
          <w:tcPr>
            <w:tcW w:w="2340" w:type="dxa"/>
            <w:vAlign w:val="center"/>
          </w:tcPr>
          <w:p w14:paraId="1CD9A36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645F5D98"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PK, AUTOINCREMENT</w:t>
            </w:r>
          </w:p>
        </w:tc>
        <w:tc>
          <w:tcPr>
            <w:tcW w:w="2340" w:type="dxa"/>
            <w:vAlign w:val="center"/>
          </w:tcPr>
          <w:p w14:paraId="3996779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Mã loại xe duy nhất</w:t>
            </w:r>
          </w:p>
        </w:tc>
      </w:tr>
      <w:tr w:rsidR="00B05ACF" w:rsidRPr="008751DA" w14:paraId="036FB96F" w14:textId="77777777">
        <w:tc>
          <w:tcPr>
            <w:tcW w:w="2340" w:type="dxa"/>
            <w:vAlign w:val="center"/>
          </w:tcPr>
          <w:p w14:paraId="7D34C3D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TenLoaiXe</w:t>
            </w:r>
          </w:p>
        </w:tc>
        <w:tc>
          <w:tcPr>
            <w:tcW w:w="2340" w:type="dxa"/>
            <w:vAlign w:val="center"/>
          </w:tcPr>
          <w:p w14:paraId="6C4ABA97"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50)</w:t>
            </w:r>
          </w:p>
        </w:tc>
        <w:tc>
          <w:tcPr>
            <w:tcW w:w="2340" w:type="dxa"/>
            <w:vAlign w:val="center"/>
          </w:tcPr>
          <w:p w14:paraId="09E533D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 UNIQUE</w:t>
            </w:r>
          </w:p>
        </w:tc>
        <w:tc>
          <w:tcPr>
            <w:tcW w:w="2340" w:type="dxa"/>
            <w:vAlign w:val="center"/>
          </w:tcPr>
          <w:p w14:paraId="390156E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Tên loại xe (XeMay, Ot4Cho...)</w:t>
            </w:r>
          </w:p>
        </w:tc>
      </w:tr>
      <w:tr w:rsidR="00B05ACF" w:rsidRPr="008751DA" w14:paraId="193D6ACF" w14:textId="77777777">
        <w:tc>
          <w:tcPr>
            <w:tcW w:w="2340" w:type="dxa"/>
            <w:vAlign w:val="center"/>
          </w:tcPr>
          <w:p w14:paraId="70297EC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MoTa</w:t>
            </w:r>
          </w:p>
        </w:tc>
        <w:tc>
          <w:tcPr>
            <w:tcW w:w="2340" w:type="dxa"/>
            <w:vAlign w:val="center"/>
          </w:tcPr>
          <w:p w14:paraId="02F2C0D7"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255)</w:t>
            </w:r>
          </w:p>
        </w:tc>
        <w:tc>
          <w:tcPr>
            <w:tcW w:w="2340" w:type="dxa"/>
            <w:vAlign w:val="center"/>
          </w:tcPr>
          <w:p w14:paraId="35DCB27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NULL</w:t>
            </w:r>
          </w:p>
        </w:tc>
        <w:tc>
          <w:tcPr>
            <w:tcW w:w="2340" w:type="dxa"/>
            <w:vAlign w:val="center"/>
          </w:tcPr>
          <w:p w14:paraId="6EB7B8E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Mô tả chi tiết loại xe</w:t>
            </w:r>
          </w:p>
        </w:tc>
      </w:tr>
    </w:tbl>
    <w:p w14:paraId="64374876" w14:textId="77777777" w:rsidR="00B05ACF" w:rsidRPr="008751DA" w:rsidRDefault="00B05ACF">
      <w:pPr>
        <w:spacing w:after="80"/>
        <w:rPr>
          <w:rFonts w:ascii="Times New Roman" w:hAnsi="Times New Roman" w:cs="Times New Roman"/>
          <w:sz w:val="26"/>
          <w:szCs w:val="26"/>
        </w:rPr>
      </w:pPr>
    </w:p>
    <w:p w14:paraId="37E3B8B9" w14:textId="77777777" w:rsidR="00B05ACF" w:rsidRPr="008751DA" w:rsidRDefault="00000000">
      <w:pPr>
        <w:spacing w:before="120" w:after="40"/>
        <w:rPr>
          <w:rFonts w:ascii="Times New Roman" w:hAnsi="Times New Roman" w:cs="Times New Roman"/>
          <w:sz w:val="26"/>
          <w:szCs w:val="26"/>
        </w:rPr>
      </w:pPr>
      <w:r w:rsidRPr="008751DA">
        <w:rPr>
          <w:rFonts w:ascii="Times New Roman" w:hAnsi="Times New Roman" w:cs="Times New Roman"/>
          <w:b/>
          <w:color w:val="2563EB"/>
          <w:sz w:val="26"/>
          <w:szCs w:val="26"/>
        </w:rPr>
        <w:t>Bảng 6: PhuongTien (Thông tin xe gửi)</w:t>
      </w:r>
    </w:p>
    <w:tbl>
      <w:tblPr>
        <w:tblW w:w="0" w:type="auto"/>
        <w:tblLayout w:type="fixed"/>
        <w:tblLook w:val="04A0" w:firstRow="1" w:lastRow="0" w:firstColumn="1" w:lastColumn="0" w:noHBand="0" w:noVBand="1"/>
      </w:tblPr>
      <w:tblGrid>
        <w:gridCol w:w="2340"/>
        <w:gridCol w:w="2340"/>
        <w:gridCol w:w="2592"/>
        <w:gridCol w:w="2592"/>
      </w:tblGrid>
      <w:tr w:rsidR="00B05ACF" w:rsidRPr="008751DA" w14:paraId="23AF6F90" w14:textId="77777777">
        <w:tc>
          <w:tcPr>
            <w:tcW w:w="2304" w:type="dxa"/>
            <w:shd w:val="clear" w:color="auto" w:fill="1E293B"/>
            <w:vAlign w:val="center"/>
          </w:tcPr>
          <w:p w14:paraId="3632739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 xml:space="preserve">Tên thuộc tính </w:t>
            </w:r>
            <w:r w:rsidRPr="008751DA">
              <w:rPr>
                <w:rFonts w:ascii="Times New Roman" w:hAnsi="Times New Roman" w:cs="Times New Roman"/>
                <w:b/>
                <w:color w:val="FFFFFF"/>
                <w:sz w:val="26"/>
                <w:szCs w:val="26"/>
              </w:rPr>
              <w:lastRenderedPageBreak/>
              <w:t>(Tiếng Việt)</w:t>
            </w:r>
          </w:p>
        </w:tc>
        <w:tc>
          <w:tcPr>
            <w:tcW w:w="1872" w:type="dxa"/>
            <w:shd w:val="clear" w:color="auto" w:fill="1E293B"/>
            <w:vAlign w:val="center"/>
          </w:tcPr>
          <w:p w14:paraId="48892E4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lastRenderedPageBreak/>
              <w:t>Kiểu dữ liệu</w:t>
            </w:r>
          </w:p>
        </w:tc>
        <w:tc>
          <w:tcPr>
            <w:tcW w:w="2592" w:type="dxa"/>
            <w:shd w:val="clear" w:color="auto" w:fill="1E293B"/>
            <w:vAlign w:val="center"/>
          </w:tcPr>
          <w:p w14:paraId="51C19CD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 xml:space="preserve">Ràng buộc </w:t>
            </w:r>
            <w:r w:rsidRPr="008751DA">
              <w:rPr>
                <w:rFonts w:ascii="Times New Roman" w:hAnsi="Times New Roman" w:cs="Times New Roman"/>
                <w:b/>
                <w:color w:val="FFFFFF"/>
                <w:sz w:val="26"/>
                <w:szCs w:val="26"/>
              </w:rPr>
              <w:lastRenderedPageBreak/>
              <w:t>(Constraints)</w:t>
            </w:r>
          </w:p>
        </w:tc>
        <w:tc>
          <w:tcPr>
            <w:tcW w:w="2592" w:type="dxa"/>
            <w:shd w:val="clear" w:color="auto" w:fill="1E293B"/>
            <w:vAlign w:val="center"/>
          </w:tcPr>
          <w:p w14:paraId="0BAA69F4"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lastRenderedPageBreak/>
              <w:t>Mô tả thuộc tính</w:t>
            </w:r>
          </w:p>
        </w:tc>
      </w:tr>
      <w:tr w:rsidR="00B05ACF" w:rsidRPr="008751DA" w14:paraId="1AB0C7BC" w14:textId="77777777">
        <w:tc>
          <w:tcPr>
            <w:tcW w:w="2340" w:type="dxa"/>
            <w:vAlign w:val="center"/>
          </w:tcPr>
          <w:p w14:paraId="1C57AA7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MaPhuongTien</w:t>
            </w:r>
          </w:p>
        </w:tc>
        <w:tc>
          <w:tcPr>
            <w:tcW w:w="2340" w:type="dxa"/>
            <w:vAlign w:val="center"/>
          </w:tcPr>
          <w:p w14:paraId="6A32CE0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3A16AAA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PK, AUTOINCREMENT</w:t>
            </w:r>
          </w:p>
        </w:tc>
        <w:tc>
          <w:tcPr>
            <w:tcW w:w="2340" w:type="dxa"/>
            <w:vAlign w:val="center"/>
          </w:tcPr>
          <w:p w14:paraId="129C8BE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Mã phương tiện duy nhất</w:t>
            </w:r>
          </w:p>
        </w:tc>
      </w:tr>
      <w:tr w:rsidR="00B05ACF" w:rsidRPr="008751DA" w14:paraId="076FA88B" w14:textId="77777777">
        <w:tc>
          <w:tcPr>
            <w:tcW w:w="2340" w:type="dxa"/>
            <w:vAlign w:val="center"/>
          </w:tcPr>
          <w:p w14:paraId="0AEB397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BienSoXe</w:t>
            </w:r>
          </w:p>
        </w:tc>
        <w:tc>
          <w:tcPr>
            <w:tcW w:w="2340" w:type="dxa"/>
            <w:vAlign w:val="center"/>
          </w:tcPr>
          <w:p w14:paraId="7D082640"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20)</w:t>
            </w:r>
          </w:p>
        </w:tc>
        <w:tc>
          <w:tcPr>
            <w:tcW w:w="2340" w:type="dxa"/>
            <w:vAlign w:val="center"/>
          </w:tcPr>
          <w:p w14:paraId="3CB062E8"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w:t>
            </w:r>
          </w:p>
        </w:tc>
        <w:tc>
          <w:tcPr>
            <w:tcW w:w="2340" w:type="dxa"/>
            <w:vAlign w:val="center"/>
          </w:tcPr>
          <w:p w14:paraId="55CF2949"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Biển số xe gửi</w:t>
            </w:r>
          </w:p>
        </w:tc>
      </w:tr>
      <w:tr w:rsidR="00B05ACF" w:rsidRPr="008751DA" w14:paraId="14B714B2" w14:textId="77777777">
        <w:tc>
          <w:tcPr>
            <w:tcW w:w="2340" w:type="dxa"/>
            <w:vAlign w:val="center"/>
          </w:tcPr>
          <w:p w14:paraId="61A199D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MaLoaiXe</w:t>
            </w:r>
          </w:p>
        </w:tc>
        <w:tc>
          <w:tcPr>
            <w:tcW w:w="2340" w:type="dxa"/>
            <w:vAlign w:val="center"/>
          </w:tcPr>
          <w:p w14:paraId="0F98841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690F05F1"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 xml:space="preserve">FK -&gt; </w:t>
            </w:r>
            <w:proofErr w:type="gramStart"/>
            <w:r w:rsidRPr="008751DA">
              <w:rPr>
                <w:rFonts w:ascii="Times New Roman" w:hAnsi="Times New Roman" w:cs="Times New Roman"/>
                <w:color w:val="D97706"/>
                <w:sz w:val="26"/>
                <w:szCs w:val="26"/>
              </w:rPr>
              <w:t>LoaiXe(</w:t>
            </w:r>
            <w:proofErr w:type="gramEnd"/>
            <w:r w:rsidRPr="008751DA">
              <w:rPr>
                <w:rFonts w:ascii="Times New Roman" w:hAnsi="Times New Roman" w:cs="Times New Roman"/>
                <w:color w:val="D97706"/>
                <w:sz w:val="26"/>
                <w:szCs w:val="26"/>
              </w:rPr>
              <w:t>MaLoaiXe)</w:t>
            </w:r>
          </w:p>
        </w:tc>
        <w:tc>
          <w:tcPr>
            <w:tcW w:w="2340" w:type="dxa"/>
            <w:vAlign w:val="center"/>
          </w:tcPr>
          <w:p w14:paraId="0063EE3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Phân loại phương tiện</w:t>
            </w:r>
          </w:p>
        </w:tc>
      </w:tr>
      <w:tr w:rsidR="00B05ACF" w:rsidRPr="008751DA" w14:paraId="5440955D" w14:textId="77777777">
        <w:tc>
          <w:tcPr>
            <w:tcW w:w="2340" w:type="dxa"/>
            <w:vAlign w:val="center"/>
          </w:tcPr>
          <w:p w14:paraId="4EA19A2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MauXe</w:t>
            </w:r>
          </w:p>
        </w:tc>
        <w:tc>
          <w:tcPr>
            <w:tcW w:w="2340" w:type="dxa"/>
            <w:vAlign w:val="center"/>
          </w:tcPr>
          <w:p w14:paraId="28A48A52"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50)</w:t>
            </w:r>
          </w:p>
        </w:tc>
        <w:tc>
          <w:tcPr>
            <w:tcW w:w="2340" w:type="dxa"/>
            <w:vAlign w:val="center"/>
          </w:tcPr>
          <w:p w14:paraId="4B5B2CE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NULL</w:t>
            </w:r>
          </w:p>
        </w:tc>
        <w:tc>
          <w:tcPr>
            <w:tcW w:w="2340" w:type="dxa"/>
            <w:vAlign w:val="center"/>
          </w:tcPr>
          <w:p w14:paraId="03D66DD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Màu sắc phương tiện</w:t>
            </w:r>
          </w:p>
        </w:tc>
      </w:tr>
      <w:tr w:rsidR="00B05ACF" w:rsidRPr="008751DA" w14:paraId="0A34A9FE" w14:textId="77777777">
        <w:tc>
          <w:tcPr>
            <w:tcW w:w="2340" w:type="dxa"/>
            <w:vAlign w:val="center"/>
          </w:tcPr>
          <w:p w14:paraId="4CAEFCD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MoTa</w:t>
            </w:r>
          </w:p>
        </w:tc>
        <w:tc>
          <w:tcPr>
            <w:tcW w:w="2340" w:type="dxa"/>
            <w:vAlign w:val="center"/>
          </w:tcPr>
          <w:p w14:paraId="70264E5E"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255)</w:t>
            </w:r>
          </w:p>
        </w:tc>
        <w:tc>
          <w:tcPr>
            <w:tcW w:w="2340" w:type="dxa"/>
            <w:vAlign w:val="center"/>
          </w:tcPr>
          <w:p w14:paraId="089967E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NULL</w:t>
            </w:r>
          </w:p>
        </w:tc>
        <w:tc>
          <w:tcPr>
            <w:tcW w:w="2340" w:type="dxa"/>
            <w:vAlign w:val="center"/>
          </w:tcPr>
          <w:p w14:paraId="0034F20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Đặc điểm nhận dạng thêm</w:t>
            </w:r>
          </w:p>
        </w:tc>
      </w:tr>
    </w:tbl>
    <w:p w14:paraId="216A2D66" w14:textId="77777777" w:rsidR="00B05ACF" w:rsidRPr="008751DA" w:rsidRDefault="00B05ACF">
      <w:pPr>
        <w:spacing w:after="80"/>
        <w:rPr>
          <w:rFonts w:ascii="Times New Roman" w:hAnsi="Times New Roman" w:cs="Times New Roman"/>
          <w:sz w:val="26"/>
          <w:szCs w:val="26"/>
        </w:rPr>
      </w:pPr>
    </w:p>
    <w:p w14:paraId="015C65C9" w14:textId="66833C1B" w:rsidR="00B05ACF" w:rsidRPr="008751DA" w:rsidRDefault="00000000">
      <w:pPr>
        <w:spacing w:before="120" w:after="40"/>
        <w:rPr>
          <w:rFonts w:ascii="Times New Roman" w:hAnsi="Times New Roman" w:cs="Times New Roman"/>
          <w:sz w:val="26"/>
          <w:szCs w:val="26"/>
        </w:rPr>
      </w:pPr>
      <w:proofErr w:type="spellStart"/>
      <w:r w:rsidRPr="008751DA">
        <w:rPr>
          <w:rFonts w:ascii="Times New Roman" w:hAnsi="Times New Roman" w:cs="Times New Roman"/>
          <w:b/>
          <w:color w:val="2563EB"/>
          <w:sz w:val="26"/>
          <w:szCs w:val="26"/>
        </w:rPr>
        <w:t>Bảng</w:t>
      </w:r>
      <w:proofErr w:type="spellEnd"/>
      <w:r w:rsidRPr="008751DA">
        <w:rPr>
          <w:rFonts w:ascii="Times New Roman" w:hAnsi="Times New Roman" w:cs="Times New Roman"/>
          <w:b/>
          <w:color w:val="2563EB"/>
          <w:sz w:val="26"/>
          <w:szCs w:val="26"/>
        </w:rPr>
        <w:t xml:space="preserve"> 7: </w:t>
      </w:r>
      <w:proofErr w:type="spellStart"/>
      <w:r w:rsidR="00E56B7A">
        <w:rPr>
          <w:rFonts w:ascii="Times New Roman" w:hAnsi="Times New Roman" w:cs="Times New Roman"/>
          <w:b/>
          <w:color w:val="2563EB"/>
          <w:sz w:val="26"/>
          <w:szCs w:val="26"/>
        </w:rPr>
        <w:t>Ve</w:t>
      </w:r>
      <w:r w:rsidRPr="008751DA">
        <w:rPr>
          <w:rFonts w:ascii="Times New Roman" w:hAnsi="Times New Roman" w:cs="Times New Roman"/>
          <w:b/>
          <w:color w:val="2563EB"/>
          <w:sz w:val="26"/>
          <w:szCs w:val="26"/>
        </w:rPr>
        <w:t>Xe</w:t>
      </w:r>
      <w:proofErr w:type="spellEnd"/>
      <w:r w:rsidRPr="008751DA">
        <w:rPr>
          <w:rFonts w:ascii="Times New Roman" w:hAnsi="Times New Roman" w:cs="Times New Roman"/>
          <w:b/>
          <w:color w:val="2563EB"/>
          <w:sz w:val="26"/>
          <w:szCs w:val="26"/>
        </w:rPr>
        <w:t xml:space="preserve"> (</w:t>
      </w:r>
      <w:proofErr w:type="spellStart"/>
      <w:r w:rsidRPr="008751DA">
        <w:rPr>
          <w:rFonts w:ascii="Times New Roman" w:hAnsi="Times New Roman" w:cs="Times New Roman"/>
          <w:b/>
          <w:color w:val="2563EB"/>
          <w:sz w:val="26"/>
          <w:szCs w:val="26"/>
        </w:rPr>
        <w:t>Vé</w:t>
      </w:r>
      <w:proofErr w:type="spellEnd"/>
      <w:r w:rsidRPr="008751DA">
        <w:rPr>
          <w:rFonts w:ascii="Times New Roman" w:hAnsi="Times New Roman" w:cs="Times New Roman"/>
          <w:b/>
          <w:color w:val="2563EB"/>
          <w:sz w:val="26"/>
          <w:szCs w:val="26"/>
        </w:rPr>
        <w:t xml:space="preserve"> </w:t>
      </w:r>
      <w:proofErr w:type="spellStart"/>
      <w:r w:rsidRPr="008751DA">
        <w:rPr>
          <w:rFonts w:ascii="Times New Roman" w:hAnsi="Times New Roman" w:cs="Times New Roman"/>
          <w:b/>
          <w:color w:val="2563EB"/>
          <w:sz w:val="26"/>
          <w:szCs w:val="26"/>
        </w:rPr>
        <w:t>xe</w:t>
      </w:r>
      <w:proofErr w:type="spellEnd"/>
      <w:r w:rsidRPr="008751DA">
        <w:rPr>
          <w:rFonts w:ascii="Times New Roman" w:hAnsi="Times New Roman" w:cs="Times New Roman"/>
          <w:b/>
          <w:color w:val="2563EB"/>
          <w:sz w:val="26"/>
          <w:szCs w:val="26"/>
        </w:rPr>
        <w:t>)</w:t>
      </w:r>
    </w:p>
    <w:tbl>
      <w:tblPr>
        <w:tblW w:w="0" w:type="auto"/>
        <w:tblLayout w:type="fixed"/>
        <w:tblLook w:val="04A0" w:firstRow="1" w:lastRow="0" w:firstColumn="1" w:lastColumn="0" w:noHBand="0" w:noVBand="1"/>
      </w:tblPr>
      <w:tblGrid>
        <w:gridCol w:w="2340"/>
        <w:gridCol w:w="2340"/>
        <w:gridCol w:w="2592"/>
        <w:gridCol w:w="2592"/>
      </w:tblGrid>
      <w:tr w:rsidR="00B05ACF" w:rsidRPr="008751DA" w14:paraId="4EC86B41" w14:textId="77777777">
        <w:tc>
          <w:tcPr>
            <w:tcW w:w="2304" w:type="dxa"/>
            <w:shd w:val="clear" w:color="auto" w:fill="1E293B"/>
            <w:vAlign w:val="center"/>
          </w:tcPr>
          <w:p w14:paraId="50B97C0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Tên thuộc tính (Tiếng Việt)</w:t>
            </w:r>
          </w:p>
        </w:tc>
        <w:tc>
          <w:tcPr>
            <w:tcW w:w="1872" w:type="dxa"/>
            <w:shd w:val="clear" w:color="auto" w:fill="1E293B"/>
            <w:vAlign w:val="center"/>
          </w:tcPr>
          <w:p w14:paraId="76D86DA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Kiểu dữ liệu</w:t>
            </w:r>
          </w:p>
        </w:tc>
        <w:tc>
          <w:tcPr>
            <w:tcW w:w="2592" w:type="dxa"/>
            <w:shd w:val="clear" w:color="auto" w:fill="1E293B"/>
            <w:vAlign w:val="center"/>
          </w:tcPr>
          <w:p w14:paraId="67F471F8"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Ràng buộc (Constraints)</w:t>
            </w:r>
          </w:p>
        </w:tc>
        <w:tc>
          <w:tcPr>
            <w:tcW w:w="2592" w:type="dxa"/>
            <w:shd w:val="clear" w:color="auto" w:fill="1E293B"/>
            <w:vAlign w:val="center"/>
          </w:tcPr>
          <w:p w14:paraId="27C51521"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Mô tả thuộc tính</w:t>
            </w:r>
          </w:p>
        </w:tc>
      </w:tr>
      <w:tr w:rsidR="00B05ACF" w:rsidRPr="008751DA" w14:paraId="588BC81B" w14:textId="77777777">
        <w:tc>
          <w:tcPr>
            <w:tcW w:w="2340" w:type="dxa"/>
            <w:vAlign w:val="center"/>
          </w:tcPr>
          <w:p w14:paraId="79C77566" w14:textId="5CB56C1F" w:rsidR="00B05ACF" w:rsidRPr="008751DA" w:rsidRDefault="00000000">
            <w:pPr>
              <w:spacing w:before="40" w:after="40" w:line="252" w:lineRule="auto"/>
              <w:rPr>
                <w:rFonts w:ascii="Times New Roman" w:hAnsi="Times New Roman" w:cs="Times New Roman"/>
                <w:sz w:val="26"/>
                <w:szCs w:val="26"/>
              </w:rPr>
            </w:pPr>
            <w:proofErr w:type="spellStart"/>
            <w:r w:rsidRPr="008751DA">
              <w:rPr>
                <w:rFonts w:ascii="Times New Roman" w:hAnsi="Times New Roman" w:cs="Times New Roman"/>
                <w:b/>
                <w:sz w:val="26"/>
                <w:szCs w:val="26"/>
              </w:rPr>
              <w:t>Ma</w:t>
            </w:r>
            <w:r w:rsidR="005B6DD9">
              <w:rPr>
                <w:rFonts w:ascii="Times New Roman" w:hAnsi="Times New Roman" w:cs="Times New Roman"/>
                <w:b/>
                <w:sz w:val="26"/>
                <w:szCs w:val="26"/>
              </w:rPr>
              <w:t>Ve</w:t>
            </w:r>
            <w:proofErr w:type="spellEnd"/>
          </w:p>
        </w:tc>
        <w:tc>
          <w:tcPr>
            <w:tcW w:w="2340" w:type="dxa"/>
            <w:vAlign w:val="center"/>
          </w:tcPr>
          <w:p w14:paraId="73EFD39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5296677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PK, AUTOINCREMENT</w:t>
            </w:r>
          </w:p>
        </w:tc>
        <w:tc>
          <w:tcPr>
            <w:tcW w:w="2340" w:type="dxa"/>
            <w:vAlign w:val="center"/>
          </w:tcPr>
          <w:p w14:paraId="6F0CC919"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Mã thẻ xe hệ thống</w:t>
            </w:r>
          </w:p>
        </w:tc>
      </w:tr>
      <w:tr w:rsidR="00B05ACF" w:rsidRPr="008751DA" w14:paraId="67254B8D" w14:textId="77777777">
        <w:tc>
          <w:tcPr>
            <w:tcW w:w="2340" w:type="dxa"/>
            <w:vAlign w:val="center"/>
          </w:tcPr>
          <w:p w14:paraId="05888FC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MaDinhDanhThe</w:t>
            </w:r>
          </w:p>
        </w:tc>
        <w:tc>
          <w:tcPr>
            <w:tcW w:w="2340" w:type="dxa"/>
            <w:vAlign w:val="center"/>
          </w:tcPr>
          <w:p w14:paraId="62FF675B"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50)</w:t>
            </w:r>
          </w:p>
        </w:tc>
        <w:tc>
          <w:tcPr>
            <w:tcW w:w="2340" w:type="dxa"/>
            <w:vAlign w:val="center"/>
          </w:tcPr>
          <w:p w14:paraId="7B2CE72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 UNIQUE</w:t>
            </w:r>
          </w:p>
        </w:tc>
        <w:tc>
          <w:tcPr>
            <w:tcW w:w="2340" w:type="dxa"/>
            <w:vAlign w:val="center"/>
          </w:tcPr>
          <w:p w14:paraId="04AC758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Mã định danh thẻ (RFID/Mã vạch)</w:t>
            </w:r>
          </w:p>
        </w:tc>
      </w:tr>
      <w:tr w:rsidR="00B05ACF" w:rsidRPr="008751DA" w14:paraId="2A926C0B" w14:textId="77777777">
        <w:tc>
          <w:tcPr>
            <w:tcW w:w="2340" w:type="dxa"/>
            <w:vAlign w:val="center"/>
          </w:tcPr>
          <w:p w14:paraId="1CD05111"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LoaiThe</w:t>
            </w:r>
          </w:p>
        </w:tc>
        <w:tc>
          <w:tcPr>
            <w:tcW w:w="2340" w:type="dxa"/>
            <w:vAlign w:val="center"/>
          </w:tcPr>
          <w:p w14:paraId="7EC2C1C7" w14:textId="36C066E1" w:rsidR="00B05ACF" w:rsidRPr="008751DA" w:rsidRDefault="00106D16">
            <w:pPr>
              <w:spacing w:before="40" w:after="40" w:line="252" w:lineRule="auto"/>
              <w:rPr>
                <w:rFonts w:ascii="Times New Roman" w:hAnsi="Times New Roman" w:cs="Times New Roman"/>
                <w:sz w:val="26"/>
                <w:szCs w:val="26"/>
              </w:rPr>
            </w:pPr>
            <w:proofErr w:type="gramStart"/>
            <w:r>
              <w:rPr>
                <w:rFonts w:ascii="Times New Roman" w:hAnsi="Times New Roman" w:cs="Times New Roman"/>
                <w:sz w:val="26"/>
                <w:szCs w:val="26"/>
              </w:rPr>
              <w:t>N</w:t>
            </w:r>
            <w:r w:rsidR="00000000" w:rsidRPr="008751DA">
              <w:rPr>
                <w:rFonts w:ascii="Times New Roman" w:hAnsi="Times New Roman" w:cs="Times New Roman"/>
                <w:sz w:val="26"/>
                <w:szCs w:val="26"/>
              </w:rPr>
              <w:t>VARCHAR(</w:t>
            </w:r>
            <w:proofErr w:type="gramEnd"/>
            <w:r w:rsidR="00000000" w:rsidRPr="008751DA">
              <w:rPr>
                <w:rFonts w:ascii="Times New Roman" w:hAnsi="Times New Roman" w:cs="Times New Roman"/>
                <w:sz w:val="26"/>
                <w:szCs w:val="26"/>
              </w:rPr>
              <w:t>20)</w:t>
            </w:r>
          </w:p>
        </w:tc>
        <w:tc>
          <w:tcPr>
            <w:tcW w:w="2340" w:type="dxa"/>
            <w:vAlign w:val="center"/>
          </w:tcPr>
          <w:p w14:paraId="1090EFE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 CHECK</w:t>
            </w:r>
          </w:p>
        </w:tc>
        <w:tc>
          <w:tcPr>
            <w:tcW w:w="2340" w:type="dxa"/>
            <w:vAlign w:val="center"/>
          </w:tcPr>
          <w:p w14:paraId="234F0C2A" w14:textId="3F2BB35A" w:rsidR="00B05ACF" w:rsidRPr="008751DA" w:rsidRDefault="00000000">
            <w:pPr>
              <w:spacing w:before="40" w:after="40" w:line="252" w:lineRule="auto"/>
              <w:rPr>
                <w:rFonts w:ascii="Times New Roman" w:hAnsi="Times New Roman" w:cs="Times New Roman"/>
                <w:sz w:val="26"/>
                <w:szCs w:val="26"/>
              </w:rPr>
            </w:pPr>
            <w:proofErr w:type="spellStart"/>
            <w:r w:rsidRPr="008751DA">
              <w:rPr>
                <w:rFonts w:ascii="Times New Roman" w:hAnsi="Times New Roman" w:cs="Times New Roman"/>
                <w:sz w:val="26"/>
                <w:szCs w:val="26"/>
              </w:rPr>
              <w:t>Loại</w:t>
            </w:r>
            <w:proofErr w:type="spellEnd"/>
            <w:r w:rsidRPr="008751DA">
              <w:rPr>
                <w:rFonts w:ascii="Times New Roman" w:hAnsi="Times New Roman" w:cs="Times New Roman"/>
                <w:sz w:val="26"/>
                <w:szCs w:val="26"/>
              </w:rPr>
              <w:t xml:space="preserve"> </w:t>
            </w:r>
            <w:proofErr w:type="spellStart"/>
            <w:r w:rsidRPr="008751DA">
              <w:rPr>
                <w:rFonts w:ascii="Times New Roman" w:hAnsi="Times New Roman" w:cs="Times New Roman"/>
                <w:sz w:val="26"/>
                <w:szCs w:val="26"/>
              </w:rPr>
              <w:t>thẻ</w:t>
            </w:r>
            <w:proofErr w:type="spellEnd"/>
            <w:r w:rsidRPr="008751DA">
              <w:rPr>
                <w:rFonts w:ascii="Times New Roman" w:hAnsi="Times New Roman" w:cs="Times New Roman"/>
                <w:sz w:val="26"/>
                <w:szCs w:val="26"/>
              </w:rPr>
              <w:t xml:space="preserve">: </w:t>
            </w:r>
            <w:proofErr w:type="spellStart"/>
            <w:r w:rsidRPr="008751DA">
              <w:rPr>
                <w:rFonts w:ascii="Times New Roman" w:hAnsi="Times New Roman" w:cs="Times New Roman"/>
                <w:sz w:val="26"/>
                <w:szCs w:val="26"/>
              </w:rPr>
              <w:t>V</w:t>
            </w:r>
            <w:r w:rsidR="00106D16">
              <w:rPr>
                <w:rFonts w:ascii="Times New Roman" w:hAnsi="Times New Roman" w:cs="Times New Roman"/>
                <w:sz w:val="26"/>
                <w:szCs w:val="26"/>
              </w:rPr>
              <w:t>é</w:t>
            </w:r>
            <w:proofErr w:type="spellEnd"/>
            <w:r w:rsidR="00106D16">
              <w:rPr>
                <w:rFonts w:ascii="Times New Roman" w:hAnsi="Times New Roman" w:cs="Times New Roman"/>
                <w:sz w:val="26"/>
                <w:szCs w:val="26"/>
              </w:rPr>
              <w:t xml:space="preserve"> </w:t>
            </w:r>
            <w:proofErr w:type="spellStart"/>
            <w:r w:rsidR="00106D16">
              <w:rPr>
                <w:rFonts w:ascii="Times New Roman" w:hAnsi="Times New Roman" w:cs="Times New Roman"/>
                <w:sz w:val="26"/>
                <w:szCs w:val="26"/>
              </w:rPr>
              <w:t>lượt</w:t>
            </w:r>
            <w:proofErr w:type="spellEnd"/>
            <w:r w:rsidRPr="008751DA">
              <w:rPr>
                <w:rFonts w:ascii="Times New Roman" w:hAnsi="Times New Roman" w:cs="Times New Roman"/>
                <w:sz w:val="26"/>
                <w:szCs w:val="26"/>
              </w:rPr>
              <w:t xml:space="preserve">, </w:t>
            </w:r>
            <w:proofErr w:type="spellStart"/>
            <w:r w:rsidR="00106D16">
              <w:rPr>
                <w:rFonts w:ascii="Times New Roman" w:hAnsi="Times New Roman" w:cs="Times New Roman"/>
                <w:sz w:val="26"/>
                <w:szCs w:val="26"/>
              </w:rPr>
              <w:t>Vé</w:t>
            </w:r>
            <w:proofErr w:type="spellEnd"/>
            <w:r w:rsidR="00106D16">
              <w:rPr>
                <w:rFonts w:ascii="Times New Roman" w:hAnsi="Times New Roman" w:cs="Times New Roman"/>
                <w:sz w:val="26"/>
                <w:szCs w:val="26"/>
              </w:rPr>
              <w:t xml:space="preserve"> </w:t>
            </w:r>
            <w:proofErr w:type="spellStart"/>
            <w:r w:rsidR="00106D16">
              <w:rPr>
                <w:rFonts w:ascii="Times New Roman" w:hAnsi="Times New Roman" w:cs="Times New Roman"/>
                <w:sz w:val="26"/>
                <w:szCs w:val="26"/>
              </w:rPr>
              <w:t>tháng</w:t>
            </w:r>
            <w:proofErr w:type="spellEnd"/>
          </w:p>
        </w:tc>
      </w:tr>
      <w:tr w:rsidR="00B05ACF" w:rsidRPr="008751DA" w14:paraId="7D8A6470" w14:textId="77777777">
        <w:tc>
          <w:tcPr>
            <w:tcW w:w="2340" w:type="dxa"/>
            <w:vAlign w:val="center"/>
          </w:tcPr>
          <w:p w14:paraId="4E47B218"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TrangThaiThe</w:t>
            </w:r>
          </w:p>
        </w:tc>
        <w:tc>
          <w:tcPr>
            <w:tcW w:w="2340" w:type="dxa"/>
            <w:vAlign w:val="center"/>
          </w:tcPr>
          <w:p w14:paraId="2F88233A" w14:textId="0E378A14" w:rsidR="00B05ACF" w:rsidRPr="008751DA" w:rsidRDefault="00106D16">
            <w:pPr>
              <w:spacing w:before="40" w:after="40" w:line="252" w:lineRule="auto"/>
              <w:rPr>
                <w:rFonts w:ascii="Times New Roman" w:hAnsi="Times New Roman" w:cs="Times New Roman"/>
                <w:sz w:val="26"/>
                <w:szCs w:val="26"/>
              </w:rPr>
            </w:pPr>
            <w:proofErr w:type="gramStart"/>
            <w:r>
              <w:rPr>
                <w:rFonts w:ascii="Times New Roman" w:hAnsi="Times New Roman" w:cs="Times New Roman"/>
                <w:sz w:val="26"/>
                <w:szCs w:val="26"/>
              </w:rPr>
              <w:t>N</w:t>
            </w:r>
            <w:r w:rsidR="00000000" w:rsidRPr="008751DA">
              <w:rPr>
                <w:rFonts w:ascii="Times New Roman" w:hAnsi="Times New Roman" w:cs="Times New Roman"/>
                <w:sz w:val="26"/>
                <w:szCs w:val="26"/>
              </w:rPr>
              <w:t>VARCHAR(</w:t>
            </w:r>
            <w:proofErr w:type="gramEnd"/>
            <w:r w:rsidR="00000000" w:rsidRPr="008751DA">
              <w:rPr>
                <w:rFonts w:ascii="Times New Roman" w:hAnsi="Times New Roman" w:cs="Times New Roman"/>
                <w:sz w:val="26"/>
                <w:szCs w:val="26"/>
              </w:rPr>
              <w:t>20)</w:t>
            </w:r>
          </w:p>
        </w:tc>
        <w:tc>
          <w:tcPr>
            <w:tcW w:w="2340" w:type="dxa"/>
            <w:vAlign w:val="center"/>
          </w:tcPr>
          <w:p w14:paraId="14BC401D" w14:textId="0094AA5A"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DEFAULT '</w:t>
            </w:r>
            <w:proofErr w:type="spellStart"/>
            <w:r w:rsidR="00106D16">
              <w:rPr>
                <w:rFonts w:ascii="Times New Roman" w:hAnsi="Times New Roman" w:cs="Times New Roman"/>
                <w:color w:val="D97706"/>
                <w:sz w:val="26"/>
                <w:szCs w:val="26"/>
              </w:rPr>
              <w:t>Sẵn</w:t>
            </w:r>
            <w:proofErr w:type="spellEnd"/>
            <w:r w:rsidR="00106D16">
              <w:rPr>
                <w:rFonts w:ascii="Times New Roman" w:hAnsi="Times New Roman" w:cs="Times New Roman"/>
                <w:color w:val="D97706"/>
                <w:sz w:val="26"/>
                <w:szCs w:val="26"/>
              </w:rPr>
              <w:t xml:space="preserve"> </w:t>
            </w:r>
            <w:proofErr w:type="spellStart"/>
            <w:r w:rsidR="00106D16">
              <w:rPr>
                <w:rFonts w:ascii="Times New Roman" w:hAnsi="Times New Roman" w:cs="Times New Roman"/>
                <w:color w:val="D97706"/>
                <w:sz w:val="26"/>
                <w:szCs w:val="26"/>
              </w:rPr>
              <w:t>sàng</w:t>
            </w:r>
            <w:proofErr w:type="spellEnd"/>
            <w:r w:rsidRPr="008751DA">
              <w:rPr>
                <w:rFonts w:ascii="Times New Roman" w:hAnsi="Times New Roman" w:cs="Times New Roman"/>
                <w:color w:val="D97706"/>
                <w:sz w:val="26"/>
                <w:szCs w:val="26"/>
              </w:rPr>
              <w:t>'</w:t>
            </w:r>
          </w:p>
        </w:tc>
        <w:tc>
          <w:tcPr>
            <w:tcW w:w="2340" w:type="dxa"/>
            <w:vAlign w:val="center"/>
          </w:tcPr>
          <w:p w14:paraId="14F45C6C" w14:textId="44381668"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 xml:space="preserve">Trạng </w:t>
            </w:r>
            <w:proofErr w:type="spellStart"/>
            <w:r w:rsidRPr="008751DA">
              <w:rPr>
                <w:rFonts w:ascii="Times New Roman" w:hAnsi="Times New Roman" w:cs="Times New Roman"/>
                <w:sz w:val="26"/>
                <w:szCs w:val="26"/>
              </w:rPr>
              <w:t>thái</w:t>
            </w:r>
            <w:proofErr w:type="spellEnd"/>
            <w:r w:rsidRPr="008751DA">
              <w:rPr>
                <w:rFonts w:ascii="Times New Roman" w:hAnsi="Times New Roman" w:cs="Times New Roman"/>
                <w:sz w:val="26"/>
                <w:szCs w:val="26"/>
              </w:rPr>
              <w:t xml:space="preserve">: </w:t>
            </w:r>
            <w:proofErr w:type="spellStart"/>
            <w:r w:rsidR="00106D16">
              <w:rPr>
                <w:rFonts w:ascii="Times New Roman" w:hAnsi="Times New Roman" w:cs="Times New Roman"/>
                <w:sz w:val="26"/>
                <w:szCs w:val="26"/>
              </w:rPr>
              <w:t>Đang</w:t>
            </w:r>
            <w:proofErr w:type="spellEnd"/>
            <w:r w:rsidR="00106D16">
              <w:rPr>
                <w:rFonts w:ascii="Times New Roman" w:hAnsi="Times New Roman" w:cs="Times New Roman"/>
                <w:sz w:val="26"/>
                <w:szCs w:val="26"/>
              </w:rPr>
              <w:t xml:space="preserve"> </w:t>
            </w:r>
            <w:proofErr w:type="spellStart"/>
            <w:r w:rsidR="00106D16">
              <w:rPr>
                <w:rFonts w:ascii="Times New Roman" w:hAnsi="Times New Roman" w:cs="Times New Roman"/>
                <w:sz w:val="26"/>
                <w:szCs w:val="26"/>
              </w:rPr>
              <w:t>gửi</w:t>
            </w:r>
            <w:proofErr w:type="spellEnd"/>
            <w:r w:rsidR="00106D16">
              <w:rPr>
                <w:rFonts w:ascii="Times New Roman" w:hAnsi="Times New Roman" w:cs="Times New Roman"/>
                <w:sz w:val="26"/>
                <w:szCs w:val="26"/>
              </w:rPr>
              <w:t xml:space="preserve">, </w:t>
            </w:r>
            <w:proofErr w:type="spellStart"/>
            <w:r w:rsidR="00106D16">
              <w:rPr>
                <w:rFonts w:ascii="Times New Roman" w:hAnsi="Times New Roman" w:cs="Times New Roman"/>
                <w:sz w:val="26"/>
                <w:szCs w:val="26"/>
              </w:rPr>
              <w:t>Đã</w:t>
            </w:r>
            <w:proofErr w:type="spellEnd"/>
            <w:r w:rsidR="00106D16">
              <w:rPr>
                <w:rFonts w:ascii="Times New Roman" w:hAnsi="Times New Roman" w:cs="Times New Roman"/>
                <w:sz w:val="26"/>
                <w:szCs w:val="26"/>
              </w:rPr>
              <w:t xml:space="preserve"> </w:t>
            </w:r>
            <w:proofErr w:type="spellStart"/>
            <w:r w:rsidR="00106D16">
              <w:rPr>
                <w:rFonts w:ascii="Times New Roman" w:hAnsi="Times New Roman" w:cs="Times New Roman"/>
                <w:sz w:val="26"/>
                <w:szCs w:val="26"/>
              </w:rPr>
              <w:t>ra</w:t>
            </w:r>
            <w:proofErr w:type="spellEnd"/>
            <w:r w:rsidR="00106D16">
              <w:rPr>
                <w:rFonts w:ascii="Times New Roman" w:hAnsi="Times New Roman" w:cs="Times New Roman"/>
                <w:sz w:val="26"/>
                <w:szCs w:val="26"/>
              </w:rPr>
              <w:t xml:space="preserve">, </w:t>
            </w:r>
            <w:proofErr w:type="spellStart"/>
            <w:r w:rsidR="00106D16">
              <w:rPr>
                <w:rFonts w:ascii="Times New Roman" w:hAnsi="Times New Roman" w:cs="Times New Roman"/>
                <w:sz w:val="26"/>
                <w:szCs w:val="26"/>
              </w:rPr>
              <w:t>Sẵn</w:t>
            </w:r>
            <w:proofErr w:type="spellEnd"/>
            <w:r w:rsidR="00106D16">
              <w:rPr>
                <w:rFonts w:ascii="Times New Roman" w:hAnsi="Times New Roman" w:cs="Times New Roman"/>
                <w:sz w:val="26"/>
                <w:szCs w:val="26"/>
              </w:rPr>
              <w:t xml:space="preserve"> </w:t>
            </w:r>
            <w:proofErr w:type="spellStart"/>
            <w:r w:rsidR="00106D16">
              <w:rPr>
                <w:rFonts w:ascii="Times New Roman" w:hAnsi="Times New Roman" w:cs="Times New Roman"/>
                <w:sz w:val="26"/>
                <w:szCs w:val="26"/>
              </w:rPr>
              <w:t>sàng</w:t>
            </w:r>
            <w:proofErr w:type="spellEnd"/>
          </w:p>
        </w:tc>
      </w:tr>
    </w:tbl>
    <w:p w14:paraId="413C0849" w14:textId="77777777" w:rsidR="00B05ACF" w:rsidRPr="008751DA" w:rsidRDefault="00B05ACF">
      <w:pPr>
        <w:spacing w:after="80"/>
        <w:rPr>
          <w:rFonts w:ascii="Times New Roman" w:hAnsi="Times New Roman" w:cs="Times New Roman"/>
          <w:sz w:val="26"/>
          <w:szCs w:val="26"/>
        </w:rPr>
      </w:pPr>
    </w:p>
    <w:p w14:paraId="3716AC11" w14:textId="77777777" w:rsidR="00B05ACF" w:rsidRPr="008751DA" w:rsidRDefault="00000000">
      <w:pPr>
        <w:spacing w:before="120" w:after="40"/>
        <w:rPr>
          <w:rFonts w:ascii="Times New Roman" w:hAnsi="Times New Roman" w:cs="Times New Roman"/>
          <w:sz w:val="26"/>
          <w:szCs w:val="26"/>
        </w:rPr>
      </w:pPr>
      <w:r w:rsidRPr="008751DA">
        <w:rPr>
          <w:rFonts w:ascii="Times New Roman" w:hAnsi="Times New Roman" w:cs="Times New Roman"/>
          <w:b/>
          <w:color w:val="2563EB"/>
          <w:sz w:val="26"/>
          <w:szCs w:val="26"/>
        </w:rPr>
        <w:t>Bảng 8: LuotGuiXe (Giao dịch xe vào/ra)</w:t>
      </w:r>
    </w:p>
    <w:tbl>
      <w:tblPr>
        <w:tblW w:w="0" w:type="auto"/>
        <w:tblLayout w:type="fixed"/>
        <w:tblLook w:val="04A0" w:firstRow="1" w:lastRow="0" w:firstColumn="1" w:lastColumn="0" w:noHBand="0" w:noVBand="1"/>
      </w:tblPr>
      <w:tblGrid>
        <w:gridCol w:w="2340"/>
        <w:gridCol w:w="2340"/>
        <w:gridCol w:w="2592"/>
        <w:gridCol w:w="2592"/>
      </w:tblGrid>
      <w:tr w:rsidR="00B05ACF" w:rsidRPr="008751DA" w14:paraId="4B9B19ED" w14:textId="77777777">
        <w:tc>
          <w:tcPr>
            <w:tcW w:w="2304" w:type="dxa"/>
            <w:shd w:val="clear" w:color="auto" w:fill="1E293B"/>
            <w:vAlign w:val="center"/>
          </w:tcPr>
          <w:p w14:paraId="7BD3CFF4"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Tên thuộc tính (Tiếng Việt)</w:t>
            </w:r>
          </w:p>
        </w:tc>
        <w:tc>
          <w:tcPr>
            <w:tcW w:w="1872" w:type="dxa"/>
            <w:shd w:val="clear" w:color="auto" w:fill="1E293B"/>
            <w:vAlign w:val="center"/>
          </w:tcPr>
          <w:p w14:paraId="07DDC44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Kiểu dữ liệu</w:t>
            </w:r>
          </w:p>
        </w:tc>
        <w:tc>
          <w:tcPr>
            <w:tcW w:w="2592" w:type="dxa"/>
            <w:shd w:val="clear" w:color="auto" w:fill="1E293B"/>
            <w:vAlign w:val="center"/>
          </w:tcPr>
          <w:p w14:paraId="61C0467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Ràng buộc (Constraints)</w:t>
            </w:r>
          </w:p>
        </w:tc>
        <w:tc>
          <w:tcPr>
            <w:tcW w:w="2592" w:type="dxa"/>
            <w:shd w:val="clear" w:color="auto" w:fill="1E293B"/>
            <w:vAlign w:val="center"/>
          </w:tcPr>
          <w:p w14:paraId="285B24A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Mô tả thuộc tính</w:t>
            </w:r>
          </w:p>
        </w:tc>
      </w:tr>
      <w:tr w:rsidR="00B05ACF" w:rsidRPr="008751DA" w14:paraId="19163EFB" w14:textId="77777777">
        <w:tc>
          <w:tcPr>
            <w:tcW w:w="2340" w:type="dxa"/>
            <w:vAlign w:val="center"/>
          </w:tcPr>
          <w:p w14:paraId="183E767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MaLuotGui</w:t>
            </w:r>
          </w:p>
        </w:tc>
        <w:tc>
          <w:tcPr>
            <w:tcW w:w="2340" w:type="dxa"/>
            <w:vAlign w:val="center"/>
          </w:tcPr>
          <w:p w14:paraId="2F534CC8"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29B56C2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PK, AUTOINCREMENT</w:t>
            </w:r>
          </w:p>
        </w:tc>
        <w:tc>
          <w:tcPr>
            <w:tcW w:w="2340" w:type="dxa"/>
            <w:vAlign w:val="center"/>
          </w:tcPr>
          <w:p w14:paraId="3003B3D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Mã lượt gửi xe duy nhất</w:t>
            </w:r>
          </w:p>
        </w:tc>
      </w:tr>
      <w:tr w:rsidR="00B05ACF" w:rsidRPr="008751DA" w14:paraId="42857E35" w14:textId="77777777">
        <w:tc>
          <w:tcPr>
            <w:tcW w:w="2340" w:type="dxa"/>
            <w:vAlign w:val="center"/>
          </w:tcPr>
          <w:p w14:paraId="057AE5CC" w14:textId="74BCECC8" w:rsidR="00B05ACF" w:rsidRPr="008751DA" w:rsidRDefault="00000000">
            <w:pPr>
              <w:spacing w:before="40" w:after="40" w:line="252" w:lineRule="auto"/>
              <w:rPr>
                <w:rFonts w:ascii="Times New Roman" w:hAnsi="Times New Roman" w:cs="Times New Roman"/>
                <w:sz w:val="26"/>
                <w:szCs w:val="26"/>
              </w:rPr>
            </w:pPr>
            <w:proofErr w:type="spellStart"/>
            <w:r w:rsidRPr="008751DA">
              <w:rPr>
                <w:rFonts w:ascii="Times New Roman" w:hAnsi="Times New Roman" w:cs="Times New Roman"/>
                <w:b/>
                <w:sz w:val="26"/>
                <w:szCs w:val="26"/>
              </w:rPr>
              <w:t>Ma</w:t>
            </w:r>
            <w:r w:rsidR="005B6DD9">
              <w:rPr>
                <w:rFonts w:ascii="Times New Roman" w:hAnsi="Times New Roman" w:cs="Times New Roman"/>
                <w:b/>
                <w:sz w:val="26"/>
                <w:szCs w:val="26"/>
              </w:rPr>
              <w:t>Ve</w:t>
            </w:r>
            <w:proofErr w:type="spellEnd"/>
          </w:p>
        </w:tc>
        <w:tc>
          <w:tcPr>
            <w:tcW w:w="2340" w:type="dxa"/>
            <w:vAlign w:val="center"/>
          </w:tcPr>
          <w:p w14:paraId="56CE88F1"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4C686A7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 xml:space="preserve">FK -&gt; </w:t>
            </w:r>
            <w:proofErr w:type="gramStart"/>
            <w:r w:rsidRPr="008751DA">
              <w:rPr>
                <w:rFonts w:ascii="Times New Roman" w:hAnsi="Times New Roman" w:cs="Times New Roman"/>
                <w:color w:val="D97706"/>
                <w:sz w:val="26"/>
                <w:szCs w:val="26"/>
              </w:rPr>
              <w:t>TheXe(</w:t>
            </w:r>
            <w:proofErr w:type="gramEnd"/>
            <w:r w:rsidRPr="008751DA">
              <w:rPr>
                <w:rFonts w:ascii="Times New Roman" w:hAnsi="Times New Roman" w:cs="Times New Roman"/>
                <w:color w:val="D97706"/>
                <w:sz w:val="26"/>
                <w:szCs w:val="26"/>
              </w:rPr>
              <w:t>MaThe)</w:t>
            </w:r>
          </w:p>
        </w:tc>
        <w:tc>
          <w:tcPr>
            <w:tcW w:w="2340" w:type="dxa"/>
            <w:vAlign w:val="center"/>
          </w:tcPr>
          <w:p w14:paraId="5CC9BDDC" w14:textId="24945A14" w:rsidR="00B05ACF" w:rsidRPr="008751DA" w:rsidRDefault="00000000">
            <w:pPr>
              <w:spacing w:before="40" w:after="40" w:line="252" w:lineRule="auto"/>
              <w:rPr>
                <w:rFonts w:ascii="Times New Roman" w:hAnsi="Times New Roman" w:cs="Times New Roman"/>
                <w:sz w:val="26"/>
                <w:szCs w:val="26"/>
              </w:rPr>
            </w:pPr>
            <w:proofErr w:type="spellStart"/>
            <w:r w:rsidRPr="008751DA">
              <w:rPr>
                <w:rFonts w:ascii="Times New Roman" w:hAnsi="Times New Roman" w:cs="Times New Roman"/>
                <w:sz w:val="26"/>
                <w:szCs w:val="26"/>
              </w:rPr>
              <w:t>Mã</w:t>
            </w:r>
            <w:proofErr w:type="spellEnd"/>
            <w:r w:rsidRPr="008751DA">
              <w:rPr>
                <w:rFonts w:ascii="Times New Roman" w:hAnsi="Times New Roman" w:cs="Times New Roman"/>
                <w:sz w:val="26"/>
                <w:szCs w:val="26"/>
              </w:rPr>
              <w:t xml:space="preserve"> </w:t>
            </w:r>
            <w:proofErr w:type="spellStart"/>
            <w:r w:rsidR="005B6DD9">
              <w:rPr>
                <w:rFonts w:ascii="Times New Roman" w:hAnsi="Times New Roman" w:cs="Times New Roman"/>
                <w:sz w:val="26"/>
                <w:szCs w:val="26"/>
              </w:rPr>
              <w:t>vé</w:t>
            </w:r>
            <w:proofErr w:type="spellEnd"/>
            <w:r w:rsidRPr="008751DA">
              <w:rPr>
                <w:rFonts w:ascii="Times New Roman" w:hAnsi="Times New Roman" w:cs="Times New Roman"/>
                <w:sz w:val="26"/>
                <w:szCs w:val="26"/>
              </w:rPr>
              <w:t xml:space="preserve"> </w:t>
            </w:r>
            <w:proofErr w:type="spellStart"/>
            <w:r w:rsidRPr="008751DA">
              <w:rPr>
                <w:rFonts w:ascii="Times New Roman" w:hAnsi="Times New Roman" w:cs="Times New Roman"/>
                <w:sz w:val="26"/>
                <w:szCs w:val="26"/>
              </w:rPr>
              <w:t>xe</w:t>
            </w:r>
            <w:proofErr w:type="spellEnd"/>
            <w:r w:rsidRPr="008751DA">
              <w:rPr>
                <w:rFonts w:ascii="Times New Roman" w:hAnsi="Times New Roman" w:cs="Times New Roman"/>
                <w:sz w:val="26"/>
                <w:szCs w:val="26"/>
              </w:rPr>
              <w:t xml:space="preserve"> </w:t>
            </w:r>
            <w:proofErr w:type="spellStart"/>
            <w:r w:rsidRPr="008751DA">
              <w:rPr>
                <w:rFonts w:ascii="Times New Roman" w:hAnsi="Times New Roman" w:cs="Times New Roman"/>
                <w:sz w:val="26"/>
                <w:szCs w:val="26"/>
              </w:rPr>
              <w:t>sử</w:t>
            </w:r>
            <w:proofErr w:type="spellEnd"/>
            <w:r w:rsidRPr="008751DA">
              <w:rPr>
                <w:rFonts w:ascii="Times New Roman" w:hAnsi="Times New Roman" w:cs="Times New Roman"/>
                <w:sz w:val="26"/>
                <w:szCs w:val="26"/>
              </w:rPr>
              <w:t xml:space="preserve"> </w:t>
            </w:r>
            <w:proofErr w:type="spellStart"/>
            <w:r w:rsidRPr="008751DA">
              <w:rPr>
                <w:rFonts w:ascii="Times New Roman" w:hAnsi="Times New Roman" w:cs="Times New Roman"/>
                <w:sz w:val="26"/>
                <w:szCs w:val="26"/>
              </w:rPr>
              <w:t>dụng</w:t>
            </w:r>
            <w:proofErr w:type="spellEnd"/>
          </w:p>
        </w:tc>
      </w:tr>
      <w:tr w:rsidR="00B05ACF" w:rsidRPr="008751DA" w14:paraId="6EFFD53A" w14:textId="77777777">
        <w:tc>
          <w:tcPr>
            <w:tcW w:w="2340" w:type="dxa"/>
            <w:vAlign w:val="center"/>
          </w:tcPr>
          <w:p w14:paraId="16479691"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MaPhuongTien</w:t>
            </w:r>
          </w:p>
        </w:tc>
        <w:tc>
          <w:tcPr>
            <w:tcW w:w="2340" w:type="dxa"/>
            <w:vAlign w:val="center"/>
          </w:tcPr>
          <w:p w14:paraId="5367EDF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552062B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FK -&gt; PhuongTien, NULL</w:t>
            </w:r>
          </w:p>
        </w:tc>
        <w:tc>
          <w:tcPr>
            <w:tcW w:w="2340" w:type="dxa"/>
            <w:vAlign w:val="center"/>
          </w:tcPr>
          <w:p w14:paraId="5678AFD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Mã phương tiện (nếu có trong CSDL)</w:t>
            </w:r>
          </w:p>
        </w:tc>
      </w:tr>
      <w:tr w:rsidR="00B05ACF" w:rsidRPr="008751DA" w14:paraId="30380C4E" w14:textId="77777777">
        <w:tc>
          <w:tcPr>
            <w:tcW w:w="2340" w:type="dxa"/>
            <w:vAlign w:val="center"/>
          </w:tcPr>
          <w:p w14:paraId="67A3FC64"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BienSoXeKiemTra</w:t>
            </w:r>
          </w:p>
        </w:tc>
        <w:tc>
          <w:tcPr>
            <w:tcW w:w="2340" w:type="dxa"/>
            <w:vAlign w:val="center"/>
          </w:tcPr>
          <w:p w14:paraId="19167EF1"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20)</w:t>
            </w:r>
          </w:p>
        </w:tc>
        <w:tc>
          <w:tcPr>
            <w:tcW w:w="2340" w:type="dxa"/>
            <w:vAlign w:val="center"/>
          </w:tcPr>
          <w:p w14:paraId="0F10ABA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w:t>
            </w:r>
          </w:p>
        </w:tc>
        <w:tc>
          <w:tcPr>
            <w:tcW w:w="2340" w:type="dxa"/>
            <w:vAlign w:val="center"/>
          </w:tcPr>
          <w:p w14:paraId="0D9535A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Biển số xe nhận diện lúc vào</w:t>
            </w:r>
          </w:p>
        </w:tc>
      </w:tr>
      <w:tr w:rsidR="00B05ACF" w:rsidRPr="008751DA" w14:paraId="55CB4F9D" w14:textId="77777777">
        <w:tc>
          <w:tcPr>
            <w:tcW w:w="2340" w:type="dxa"/>
            <w:vAlign w:val="center"/>
          </w:tcPr>
          <w:p w14:paraId="713CCE7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MaViTri</w:t>
            </w:r>
          </w:p>
        </w:tc>
        <w:tc>
          <w:tcPr>
            <w:tcW w:w="2340" w:type="dxa"/>
            <w:vAlign w:val="center"/>
          </w:tcPr>
          <w:p w14:paraId="44CAC6E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323CC9E8"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 xml:space="preserve">FK -&gt; </w:t>
            </w:r>
            <w:proofErr w:type="gramStart"/>
            <w:r w:rsidRPr="008751DA">
              <w:rPr>
                <w:rFonts w:ascii="Times New Roman" w:hAnsi="Times New Roman" w:cs="Times New Roman"/>
                <w:color w:val="D97706"/>
                <w:sz w:val="26"/>
                <w:szCs w:val="26"/>
              </w:rPr>
              <w:t>ViTriDo(</w:t>
            </w:r>
            <w:proofErr w:type="gramEnd"/>
            <w:r w:rsidRPr="008751DA">
              <w:rPr>
                <w:rFonts w:ascii="Times New Roman" w:hAnsi="Times New Roman" w:cs="Times New Roman"/>
                <w:color w:val="D97706"/>
                <w:sz w:val="26"/>
                <w:szCs w:val="26"/>
              </w:rPr>
              <w:t>MaViTri)</w:t>
            </w:r>
          </w:p>
        </w:tc>
        <w:tc>
          <w:tcPr>
            <w:tcW w:w="2340" w:type="dxa"/>
            <w:vAlign w:val="center"/>
          </w:tcPr>
          <w:p w14:paraId="611AA22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Vị trí đỗ xe được phân bổ</w:t>
            </w:r>
          </w:p>
        </w:tc>
      </w:tr>
      <w:tr w:rsidR="00B05ACF" w:rsidRPr="008751DA" w14:paraId="6D49CE27" w14:textId="77777777">
        <w:tc>
          <w:tcPr>
            <w:tcW w:w="2340" w:type="dxa"/>
            <w:vAlign w:val="center"/>
          </w:tcPr>
          <w:p w14:paraId="73BA22A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ThoiGianVao</w:t>
            </w:r>
          </w:p>
        </w:tc>
        <w:tc>
          <w:tcPr>
            <w:tcW w:w="2340" w:type="dxa"/>
            <w:vAlign w:val="center"/>
          </w:tcPr>
          <w:p w14:paraId="46CF909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DATETIME</w:t>
            </w:r>
          </w:p>
        </w:tc>
        <w:tc>
          <w:tcPr>
            <w:tcW w:w="2340" w:type="dxa"/>
            <w:vAlign w:val="center"/>
          </w:tcPr>
          <w:p w14:paraId="23EA0449"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 xml:space="preserve">NOT NULL, </w:t>
            </w:r>
            <w:r w:rsidRPr="008751DA">
              <w:rPr>
                <w:rFonts w:ascii="Times New Roman" w:hAnsi="Times New Roman" w:cs="Times New Roman"/>
                <w:color w:val="D97706"/>
                <w:sz w:val="26"/>
                <w:szCs w:val="26"/>
              </w:rPr>
              <w:lastRenderedPageBreak/>
              <w:t>DEFAULT NOW</w:t>
            </w:r>
          </w:p>
        </w:tc>
        <w:tc>
          <w:tcPr>
            <w:tcW w:w="2340" w:type="dxa"/>
            <w:vAlign w:val="center"/>
          </w:tcPr>
          <w:p w14:paraId="63B336C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lastRenderedPageBreak/>
              <w:t>Thời điểm xe vào bãi</w:t>
            </w:r>
          </w:p>
        </w:tc>
      </w:tr>
      <w:tr w:rsidR="00B05ACF" w:rsidRPr="008751DA" w14:paraId="319B0FA2" w14:textId="77777777">
        <w:tc>
          <w:tcPr>
            <w:tcW w:w="2340" w:type="dxa"/>
            <w:vAlign w:val="center"/>
          </w:tcPr>
          <w:p w14:paraId="4376A82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ThoiGianRa</w:t>
            </w:r>
          </w:p>
        </w:tc>
        <w:tc>
          <w:tcPr>
            <w:tcW w:w="2340" w:type="dxa"/>
            <w:vAlign w:val="center"/>
          </w:tcPr>
          <w:p w14:paraId="3A1DAEE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DATETIME</w:t>
            </w:r>
          </w:p>
        </w:tc>
        <w:tc>
          <w:tcPr>
            <w:tcW w:w="2340" w:type="dxa"/>
            <w:vAlign w:val="center"/>
          </w:tcPr>
          <w:p w14:paraId="1FCC438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NULLABLE</w:t>
            </w:r>
          </w:p>
        </w:tc>
        <w:tc>
          <w:tcPr>
            <w:tcW w:w="2340" w:type="dxa"/>
            <w:vAlign w:val="center"/>
          </w:tcPr>
          <w:p w14:paraId="7A47DA9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Thời điểm xe ra khỏi bãi</w:t>
            </w:r>
          </w:p>
        </w:tc>
      </w:tr>
      <w:tr w:rsidR="00B05ACF" w:rsidRPr="008751DA" w14:paraId="62AB959A" w14:textId="77777777">
        <w:tc>
          <w:tcPr>
            <w:tcW w:w="2340" w:type="dxa"/>
            <w:vAlign w:val="center"/>
          </w:tcPr>
          <w:p w14:paraId="24B375B9"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MaNguoiDungVao</w:t>
            </w:r>
          </w:p>
        </w:tc>
        <w:tc>
          <w:tcPr>
            <w:tcW w:w="2340" w:type="dxa"/>
            <w:vAlign w:val="center"/>
          </w:tcPr>
          <w:p w14:paraId="13B7F2B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12E6BB9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FK -&gt; NguoiDung</w:t>
            </w:r>
          </w:p>
        </w:tc>
        <w:tc>
          <w:tcPr>
            <w:tcW w:w="2340" w:type="dxa"/>
            <w:vAlign w:val="center"/>
          </w:tcPr>
          <w:p w14:paraId="38B714F4"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Nhân viên ghi nhận xe vào</w:t>
            </w:r>
          </w:p>
        </w:tc>
      </w:tr>
      <w:tr w:rsidR="00B05ACF" w:rsidRPr="008751DA" w14:paraId="26B075D4" w14:textId="77777777">
        <w:tc>
          <w:tcPr>
            <w:tcW w:w="2340" w:type="dxa"/>
            <w:vAlign w:val="center"/>
          </w:tcPr>
          <w:p w14:paraId="6B97214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MaNguoiDungRa</w:t>
            </w:r>
          </w:p>
        </w:tc>
        <w:tc>
          <w:tcPr>
            <w:tcW w:w="2340" w:type="dxa"/>
            <w:vAlign w:val="center"/>
          </w:tcPr>
          <w:p w14:paraId="1FE506C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3040B8C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FK -&gt; NguoiDung, NULL</w:t>
            </w:r>
          </w:p>
        </w:tc>
        <w:tc>
          <w:tcPr>
            <w:tcW w:w="2340" w:type="dxa"/>
            <w:vAlign w:val="center"/>
          </w:tcPr>
          <w:p w14:paraId="3DFCCF7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Nhân viên ghi nhận xe ra</w:t>
            </w:r>
          </w:p>
        </w:tc>
      </w:tr>
      <w:tr w:rsidR="00B05ACF" w:rsidRPr="008751DA" w14:paraId="462CDB2B" w14:textId="77777777">
        <w:tc>
          <w:tcPr>
            <w:tcW w:w="2340" w:type="dxa"/>
            <w:vAlign w:val="center"/>
          </w:tcPr>
          <w:p w14:paraId="5AA51F2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TongTienPhi</w:t>
            </w:r>
          </w:p>
        </w:tc>
        <w:tc>
          <w:tcPr>
            <w:tcW w:w="2340" w:type="dxa"/>
            <w:vAlign w:val="center"/>
          </w:tcPr>
          <w:p w14:paraId="0BAA0766"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DECIMAL(</w:t>
            </w:r>
            <w:proofErr w:type="gramEnd"/>
            <w:r w:rsidRPr="008751DA">
              <w:rPr>
                <w:rFonts w:ascii="Times New Roman" w:hAnsi="Times New Roman" w:cs="Times New Roman"/>
                <w:sz w:val="26"/>
                <w:szCs w:val="26"/>
              </w:rPr>
              <w:t>12,2)</w:t>
            </w:r>
          </w:p>
        </w:tc>
        <w:tc>
          <w:tcPr>
            <w:tcW w:w="2340" w:type="dxa"/>
            <w:vAlign w:val="center"/>
          </w:tcPr>
          <w:p w14:paraId="14EA85C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DEFAULT 0.00</w:t>
            </w:r>
          </w:p>
        </w:tc>
        <w:tc>
          <w:tcPr>
            <w:tcW w:w="2340" w:type="dxa"/>
            <w:vAlign w:val="center"/>
          </w:tcPr>
          <w:p w14:paraId="041C210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Số tiền phí gửi xe đã tính</w:t>
            </w:r>
          </w:p>
        </w:tc>
      </w:tr>
      <w:tr w:rsidR="00B05ACF" w:rsidRPr="00E56B7A" w14:paraId="3E9A9A34" w14:textId="77777777">
        <w:tc>
          <w:tcPr>
            <w:tcW w:w="2340" w:type="dxa"/>
            <w:vAlign w:val="center"/>
          </w:tcPr>
          <w:p w14:paraId="41E0EC98"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TrangThaiLuot</w:t>
            </w:r>
          </w:p>
        </w:tc>
        <w:tc>
          <w:tcPr>
            <w:tcW w:w="2340" w:type="dxa"/>
            <w:vAlign w:val="center"/>
          </w:tcPr>
          <w:p w14:paraId="6CE1533D"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20)</w:t>
            </w:r>
          </w:p>
        </w:tc>
        <w:tc>
          <w:tcPr>
            <w:tcW w:w="2340" w:type="dxa"/>
            <w:vAlign w:val="center"/>
          </w:tcPr>
          <w:p w14:paraId="1B434B11" w14:textId="2AEEB1C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DEFAULT '</w:t>
            </w:r>
            <w:proofErr w:type="spellStart"/>
            <w:r w:rsidR="00E56B7A">
              <w:rPr>
                <w:rFonts w:ascii="Times New Roman" w:hAnsi="Times New Roman" w:cs="Times New Roman"/>
                <w:color w:val="D97706"/>
                <w:sz w:val="26"/>
                <w:szCs w:val="26"/>
              </w:rPr>
              <w:t>Đang</w:t>
            </w:r>
            <w:proofErr w:type="spellEnd"/>
            <w:r w:rsidR="00E56B7A">
              <w:rPr>
                <w:rFonts w:ascii="Times New Roman" w:hAnsi="Times New Roman" w:cs="Times New Roman"/>
                <w:color w:val="D97706"/>
                <w:sz w:val="26"/>
                <w:szCs w:val="26"/>
              </w:rPr>
              <w:t xml:space="preserve"> </w:t>
            </w:r>
            <w:proofErr w:type="spellStart"/>
            <w:r w:rsidR="00E56B7A">
              <w:rPr>
                <w:rFonts w:ascii="Times New Roman" w:hAnsi="Times New Roman" w:cs="Times New Roman"/>
                <w:color w:val="D97706"/>
                <w:sz w:val="26"/>
                <w:szCs w:val="26"/>
              </w:rPr>
              <w:t>gửi</w:t>
            </w:r>
            <w:proofErr w:type="spellEnd"/>
            <w:r w:rsidRPr="008751DA">
              <w:rPr>
                <w:rFonts w:ascii="Times New Roman" w:hAnsi="Times New Roman" w:cs="Times New Roman"/>
                <w:color w:val="D97706"/>
                <w:sz w:val="26"/>
                <w:szCs w:val="26"/>
              </w:rPr>
              <w:t>'</w:t>
            </w:r>
          </w:p>
        </w:tc>
        <w:tc>
          <w:tcPr>
            <w:tcW w:w="2340" w:type="dxa"/>
            <w:vAlign w:val="center"/>
          </w:tcPr>
          <w:p w14:paraId="7FA3810C" w14:textId="0593D98D" w:rsidR="00B05ACF" w:rsidRPr="00E56B7A" w:rsidRDefault="00000000">
            <w:pPr>
              <w:spacing w:before="40" w:after="40" w:line="252" w:lineRule="auto"/>
              <w:rPr>
                <w:rFonts w:ascii="Times New Roman" w:hAnsi="Times New Roman" w:cs="Times New Roman"/>
                <w:sz w:val="26"/>
                <w:szCs w:val="26"/>
              </w:rPr>
            </w:pPr>
            <w:proofErr w:type="spellStart"/>
            <w:r w:rsidRPr="00E56B7A">
              <w:rPr>
                <w:rFonts w:ascii="Times New Roman" w:hAnsi="Times New Roman" w:cs="Times New Roman"/>
                <w:sz w:val="26"/>
                <w:szCs w:val="26"/>
              </w:rPr>
              <w:t>Trạng</w:t>
            </w:r>
            <w:proofErr w:type="spellEnd"/>
            <w:r w:rsidRPr="00E56B7A">
              <w:rPr>
                <w:rFonts w:ascii="Times New Roman" w:hAnsi="Times New Roman" w:cs="Times New Roman"/>
                <w:sz w:val="26"/>
                <w:szCs w:val="26"/>
              </w:rPr>
              <w:t xml:space="preserve"> </w:t>
            </w:r>
            <w:proofErr w:type="spellStart"/>
            <w:r w:rsidRPr="00E56B7A">
              <w:rPr>
                <w:rFonts w:ascii="Times New Roman" w:hAnsi="Times New Roman" w:cs="Times New Roman"/>
                <w:sz w:val="26"/>
                <w:szCs w:val="26"/>
              </w:rPr>
              <w:t>thái</w:t>
            </w:r>
            <w:proofErr w:type="spellEnd"/>
            <w:r w:rsidRPr="00E56B7A">
              <w:rPr>
                <w:rFonts w:ascii="Times New Roman" w:hAnsi="Times New Roman" w:cs="Times New Roman"/>
                <w:sz w:val="26"/>
                <w:szCs w:val="26"/>
              </w:rPr>
              <w:t xml:space="preserve">: </w:t>
            </w:r>
            <w:proofErr w:type="spellStart"/>
            <w:r w:rsidR="00E56B7A" w:rsidRPr="00E56B7A">
              <w:rPr>
                <w:rFonts w:ascii="Times New Roman" w:hAnsi="Times New Roman" w:cs="Times New Roman"/>
                <w:sz w:val="26"/>
                <w:szCs w:val="26"/>
              </w:rPr>
              <w:t>Đang</w:t>
            </w:r>
            <w:proofErr w:type="spellEnd"/>
            <w:r w:rsidR="00E56B7A" w:rsidRPr="00E56B7A">
              <w:rPr>
                <w:rFonts w:ascii="Times New Roman" w:hAnsi="Times New Roman" w:cs="Times New Roman"/>
                <w:sz w:val="26"/>
                <w:szCs w:val="26"/>
              </w:rPr>
              <w:t xml:space="preserve"> </w:t>
            </w:r>
            <w:proofErr w:type="spellStart"/>
            <w:r w:rsidR="00E56B7A" w:rsidRPr="00E56B7A">
              <w:rPr>
                <w:rFonts w:ascii="Times New Roman" w:hAnsi="Times New Roman" w:cs="Times New Roman"/>
                <w:sz w:val="26"/>
                <w:szCs w:val="26"/>
              </w:rPr>
              <w:t>gửi</w:t>
            </w:r>
            <w:proofErr w:type="spellEnd"/>
            <w:r w:rsidRPr="00E56B7A">
              <w:rPr>
                <w:rFonts w:ascii="Times New Roman" w:hAnsi="Times New Roman" w:cs="Times New Roman"/>
                <w:sz w:val="26"/>
                <w:szCs w:val="26"/>
              </w:rPr>
              <w:t xml:space="preserve">, </w:t>
            </w:r>
            <w:proofErr w:type="spellStart"/>
            <w:r w:rsidR="00E56B7A" w:rsidRPr="00E56B7A">
              <w:rPr>
                <w:rFonts w:ascii="Times New Roman" w:hAnsi="Times New Roman" w:cs="Times New Roman"/>
                <w:sz w:val="26"/>
                <w:szCs w:val="26"/>
              </w:rPr>
              <w:t>Đã</w:t>
            </w:r>
            <w:proofErr w:type="spellEnd"/>
            <w:r w:rsidR="00E56B7A" w:rsidRPr="00E56B7A">
              <w:rPr>
                <w:rFonts w:ascii="Times New Roman" w:hAnsi="Times New Roman" w:cs="Times New Roman"/>
                <w:sz w:val="26"/>
                <w:szCs w:val="26"/>
              </w:rPr>
              <w:t xml:space="preserve"> </w:t>
            </w:r>
            <w:proofErr w:type="spellStart"/>
            <w:r w:rsidR="00E56B7A" w:rsidRPr="00E56B7A">
              <w:rPr>
                <w:rFonts w:ascii="Times New Roman" w:hAnsi="Times New Roman" w:cs="Times New Roman"/>
                <w:sz w:val="26"/>
                <w:szCs w:val="26"/>
              </w:rPr>
              <w:t>ra</w:t>
            </w:r>
            <w:proofErr w:type="spellEnd"/>
          </w:p>
        </w:tc>
      </w:tr>
    </w:tbl>
    <w:p w14:paraId="4C1A85A5" w14:textId="77777777" w:rsidR="00B05ACF" w:rsidRPr="00E56B7A" w:rsidRDefault="00B05ACF">
      <w:pPr>
        <w:spacing w:after="80"/>
        <w:rPr>
          <w:rFonts w:ascii="Times New Roman" w:hAnsi="Times New Roman" w:cs="Times New Roman"/>
          <w:sz w:val="26"/>
          <w:szCs w:val="26"/>
        </w:rPr>
      </w:pPr>
    </w:p>
    <w:p w14:paraId="3085F318" w14:textId="77777777" w:rsidR="00B05ACF" w:rsidRPr="008751DA" w:rsidRDefault="00000000">
      <w:pPr>
        <w:spacing w:before="120" w:after="40"/>
        <w:rPr>
          <w:rFonts w:ascii="Times New Roman" w:hAnsi="Times New Roman" w:cs="Times New Roman"/>
          <w:sz w:val="26"/>
          <w:szCs w:val="26"/>
          <w:lang w:val="fr-FR"/>
        </w:rPr>
      </w:pPr>
      <w:proofErr w:type="spellStart"/>
      <w:r w:rsidRPr="008751DA">
        <w:rPr>
          <w:rFonts w:ascii="Times New Roman" w:hAnsi="Times New Roman" w:cs="Times New Roman"/>
          <w:b/>
          <w:color w:val="2563EB"/>
          <w:sz w:val="26"/>
          <w:szCs w:val="26"/>
          <w:lang w:val="fr-FR"/>
        </w:rPr>
        <w:t>Bảng</w:t>
      </w:r>
      <w:proofErr w:type="spellEnd"/>
      <w:r w:rsidRPr="008751DA">
        <w:rPr>
          <w:rFonts w:ascii="Times New Roman" w:hAnsi="Times New Roman" w:cs="Times New Roman"/>
          <w:b/>
          <w:color w:val="2563EB"/>
          <w:sz w:val="26"/>
          <w:szCs w:val="26"/>
          <w:lang w:val="fr-FR"/>
        </w:rPr>
        <w:t xml:space="preserve"> </w:t>
      </w:r>
      <w:proofErr w:type="gramStart"/>
      <w:r w:rsidRPr="008751DA">
        <w:rPr>
          <w:rFonts w:ascii="Times New Roman" w:hAnsi="Times New Roman" w:cs="Times New Roman"/>
          <w:b/>
          <w:color w:val="2563EB"/>
          <w:sz w:val="26"/>
          <w:szCs w:val="26"/>
          <w:lang w:val="fr-FR"/>
        </w:rPr>
        <w:t>9:</w:t>
      </w:r>
      <w:proofErr w:type="gramEnd"/>
      <w:r w:rsidRPr="008751DA">
        <w:rPr>
          <w:rFonts w:ascii="Times New Roman" w:hAnsi="Times New Roman" w:cs="Times New Roman"/>
          <w:b/>
          <w:color w:val="2563EB"/>
          <w:sz w:val="26"/>
          <w:szCs w:val="26"/>
          <w:lang w:val="fr-FR"/>
        </w:rPr>
        <w:t xml:space="preserve"> </w:t>
      </w:r>
      <w:proofErr w:type="spellStart"/>
      <w:r w:rsidRPr="008751DA">
        <w:rPr>
          <w:rFonts w:ascii="Times New Roman" w:hAnsi="Times New Roman" w:cs="Times New Roman"/>
          <w:b/>
          <w:color w:val="2563EB"/>
          <w:sz w:val="26"/>
          <w:szCs w:val="26"/>
          <w:lang w:val="fr-FR"/>
        </w:rPr>
        <w:t>BangGia</w:t>
      </w:r>
      <w:proofErr w:type="spellEnd"/>
      <w:r w:rsidRPr="008751DA">
        <w:rPr>
          <w:rFonts w:ascii="Times New Roman" w:hAnsi="Times New Roman" w:cs="Times New Roman"/>
          <w:b/>
          <w:color w:val="2563EB"/>
          <w:sz w:val="26"/>
          <w:szCs w:val="26"/>
          <w:lang w:val="fr-FR"/>
        </w:rPr>
        <w:t xml:space="preserve"> (</w:t>
      </w:r>
      <w:proofErr w:type="spellStart"/>
      <w:r w:rsidRPr="008751DA">
        <w:rPr>
          <w:rFonts w:ascii="Times New Roman" w:hAnsi="Times New Roman" w:cs="Times New Roman"/>
          <w:b/>
          <w:color w:val="2563EB"/>
          <w:sz w:val="26"/>
          <w:szCs w:val="26"/>
          <w:lang w:val="fr-FR"/>
        </w:rPr>
        <w:t>Bảng</w:t>
      </w:r>
      <w:proofErr w:type="spellEnd"/>
      <w:r w:rsidRPr="008751DA">
        <w:rPr>
          <w:rFonts w:ascii="Times New Roman" w:hAnsi="Times New Roman" w:cs="Times New Roman"/>
          <w:b/>
          <w:color w:val="2563EB"/>
          <w:sz w:val="26"/>
          <w:szCs w:val="26"/>
          <w:lang w:val="fr-FR"/>
        </w:rPr>
        <w:t xml:space="preserve"> </w:t>
      </w:r>
      <w:proofErr w:type="spellStart"/>
      <w:r w:rsidRPr="008751DA">
        <w:rPr>
          <w:rFonts w:ascii="Times New Roman" w:hAnsi="Times New Roman" w:cs="Times New Roman"/>
          <w:b/>
          <w:color w:val="2563EB"/>
          <w:sz w:val="26"/>
          <w:szCs w:val="26"/>
          <w:lang w:val="fr-FR"/>
        </w:rPr>
        <w:t>giá</w:t>
      </w:r>
      <w:proofErr w:type="spellEnd"/>
      <w:r w:rsidRPr="008751DA">
        <w:rPr>
          <w:rFonts w:ascii="Times New Roman" w:hAnsi="Times New Roman" w:cs="Times New Roman"/>
          <w:b/>
          <w:color w:val="2563EB"/>
          <w:sz w:val="26"/>
          <w:szCs w:val="26"/>
          <w:lang w:val="fr-FR"/>
        </w:rPr>
        <w:t xml:space="preserve"> </w:t>
      </w:r>
      <w:proofErr w:type="spellStart"/>
      <w:r w:rsidRPr="008751DA">
        <w:rPr>
          <w:rFonts w:ascii="Times New Roman" w:hAnsi="Times New Roman" w:cs="Times New Roman"/>
          <w:b/>
          <w:color w:val="2563EB"/>
          <w:sz w:val="26"/>
          <w:szCs w:val="26"/>
          <w:lang w:val="fr-FR"/>
        </w:rPr>
        <w:t>tính</w:t>
      </w:r>
      <w:proofErr w:type="spellEnd"/>
      <w:r w:rsidRPr="008751DA">
        <w:rPr>
          <w:rFonts w:ascii="Times New Roman" w:hAnsi="Times New Roman" w:cs="Times New Roman"/>
          <w:b/>
          <w:color w:val="2563EB"/>
          <w:sz w:val="26"/>
          <w:szCs w:val="26"/>
          <w:lang w:val="fr-FR"/>
        </w:rPr>
        <w:t xml:space="preserve"> </w:t>
      </w:r>
      <w:proofErr w:type="spellStart"/>
      <w:r w:rsidRPr="008751DA">
        <w:rPr>
          <w:rFonts w:ascii="Times New Roman" w:hAnsi="Times New Roman" w:cs="Times New Roman"/>
          <w:b/>
          <w:color w:val="2563EB"/>
          <w:sz w:val="26"/>
          <w:szCs w:val="26"/>
          <w:lang w:val="fr-FR"/>
        </w:rPr>
        <w:t>phí</w:t>
      </w:r>
      <w:proofErr w:type="spellEnd"/>
      <w:r w:rsidRPr="008751DA">
        <w:rPr>
          <w:rFonts w:ascii="Times New Roman" w:hAnsi="Times New Roman" w:cs="Times New Roman"/>
          <w:b/>
          <w:color w:val="2563EB"/>
          <w:sz w:val="26"/>
          <w:szCs w:val="26"/>
          <w:lang w:val="fr-FR"/>
        </w:rPr>
        <w:t>)</w:t>
      </w:r>
    </w:p>
    <w:tbl>
      <w:tblPr>
        <w:tblW w:w="0" w:type="auto"/>
        <w:tblLayout w:type="fixed"/>
        <w:tblLook w:val="04A0" w:firstRow="1" w:lastRow="0" w:firstColumn="1" w:lastColumn="0" w:noHBand="0" w:noVBand="1"/>
      </w:tblPr>
      <w:tblGrid>
        <w:gridCol w:w="2340"/>
        <w:gridCol w:w="2340"/>
        <w:gridCol w:w="2592"/>
        <w:gridCol w:w="2592"/>
      </w:tblGrid>
      <w:tr w:rsidR="00B05ACF" w:rsidRPr="008751DA" w14:paraId="698F8D4A" w14:textId="77777777">
        <w:tc>
          <w:tcPr>
            <w:tcW w:w="2304" w:type="dxa"/>
            <w:shd w:val="clear" w:color="auto" w:fill="1E293B"/>
            <w:vAlign w:val="center"/>
          </w:tcPr>
          <w:p w14:paraId="1DCBA5A1" w14:textId="77777777" w:rsidR="00B05ACF" w:rsidRPr="008751DA" w:rsidRDefault="00000000">
            <w:pPr>
              <w:spacing w:before="40" w:after="40" w:line="252" w:lineRule="auto"/>
              <w:rPr>
                <w:rFonts w:ascii="Times New Roman" w:hAnsi="Times New Roman" w:cs="Times New Roman"/>
                <w:sz w:val="26"/>
                <w:szCs w:val="26"/>
                <w:lang w:val="fr-FR"/>
              </w:rPr>
            </w:pPr>
            <w:proofErr w:type="spellStart"/>
            <w:r w:rsidRPr="008751DA">
              <w:rPr>
                <w:rFonts w:ascii="Times New Roman" w:hAnsi="Times New Roman" w:cs="Times New Roman"/>
                <w:b/>
                <w:color w:val="FFFFFF"/>
                <w:sz w:val="26"/>
                <w:szCs w:val="26"/>
                <w:lang w:val="fr-FR"/>
              </w:rPr>
              <w:t>Tên</w:t>
            </w:r>
            <w:proofErr w:type="spellEnd"/>
            <w:r w:rsidRPr="008751DA">
              <w:rPr>
                <w:rFonts w:ascii="Times New Roman" w:hAnsi="Times New Roman" w:cs="Times New Roman"/>
                <w:b/>
                <w:color w:val="FFFFFF"/>
                <w:sz w:val="26"/>
                <w:szCs w:val="26"/>
                <w:lang w:val="fr-FR"/>
              </w:rPr>
              <w:t xml:space="preserve"> </w:t>
            </w:r>
            <w:proofErr w:type="spellStart"/>
            <w:r w:rsidRPr="008751DA">
              <w:rPr>
                <w:rFonts w:ascii="Times New Roman" w:hAnsi="Times New Roman" w:cs="Times New Roman"/>
                <w:b/>
                <w:color w:val="FFFFFF"/>
                <w:sz w:val="26"/>
                <w:szCs w:val="26"/>
                <w:lang w:val="fr-FR"/>
              </w:rPr>
              <w:t>thuộc</w:t>
            </w:r>
            <w:proofErr w:type="spellEnd"/>
            <w:r w:rsidRPr="008751DA">
              <w:rPr>
                <w:rFonts w:ascii="Times New Roman" w:hAnsi="Times New Roman" w:cs="Times New Roman"/>
                <w:b/>
                <w:color w:val="FFFFFF"/>
                <w:sz w:val="26"/>
                <w:szCs w:val="26"/>
                <w:lang w:val="fr-FR"/>
              </w:rPr>
              <w:t xml:space="preserve"> </w:t>
            </w:r>
            <w:proofErr w:type="spellStart"/>
            <w:r w:rsidRPr="008751DA">
              <w:rPr>
                <w:rFonts w:ascii="Times New Roman" w:hAnsi="Times New Roman" w:cs="Times New Roman"/>
                <w:b/>
                <w:color w:val="FFFFFF"/>
                <w:sz w:val="26"/>
                <w:szCs w:val="26"/>
                <w:lang w:val="fr-FR"/>
              </w:rPr>
              <w:t>tính</w:t>
            </w:r>
            <w:proofErr w:type="spellEnd"/>
            <w:r w:rsidRPr="008751DA">
              <w:rPr>
                <w:rFonts w:ascii="Times New Roman" w:hAnsi="Times New Roman" w:cs="Times New Roman"/>
                <w:b/>
                <w:color w:val="FFFFFF"/>
                <w:sz w:val="26"/>
                <w:szCs w:val="26"/>
                <w:lang w:val="fr-FR"/>
              </w:rPr>
              <w:t xml:space="preserve"> (Tiếng Việt)</w:t>
            </w:r>
          </w:p>
        </w:tc>
        <w:tc>
          <w:tcPr>
            <w:tcW w:w="1872" w:type="dxa"/>
            <w:shd w:val="clear" w:color="auto" w:fill="1E293B"/>
            <w:vAlign w:val="center"/>
          </w:tcPr>
          <w:p w14:paraId="289DD706" w14:textId="77777777" w:rsidR="00B05ACF" w:rsidRPr="008751DA" w:rsidRDefault="00000000">
            <w:pPr>
              <w:spacing w:before="40" w:after="40" w:line="252" w:lineRule="auto"/>
              <w:rPr>
                <w:rFonts w:ascii="Times New Roman" w:hAnsi="Times New Roman" w:cs="Times New Roman"/>
                <w:sz w:val="26"/>
                <w:szCs w:val="26"/>
              </w:rPr>
            </w:pPr>
            <w:proofErr w:type="spellStart"/>
            <w:r w:rsidRPr="008751DA">
              <w:rPr>
                <w:rFonts w:ascii="Times New Roman" w:hAnsi="Times New Roman" w:cs="Times New Roman"/>
                <w:b/>
                <w:color w:val="FFFFFF"/>
                <w:sz w:val="26"/>
                <w:szCs w:val="26"/>
              </w:rPr>
              <w:t>Kiểu</w:t>
            </w:r>
            <w:proofErr w:type="spellEnd"/>
            <w:r w:rsidRPr="008751DA">
              <w:rPr>
                <w:rFonts w:ascii="Times New Roman" w:hAnsi="Times New Roman" w:cs="Times New Roman"/>
                <w:b/>
                <w:color w:val="FFFFFF"/>
                <w:sz w:val="26"/>
                <w:szCs w:val="26"/>
              </w:rPr>
              <w:t xml:space="preserve"> </w:t>
            </w:r>
            <w:proofErr w:type="spellStart"/>
            <w:r w:rsidRPr="008751DA">
              <w:rPr>
                <w:rFonts w:ascii="Times New Roman" w:hAnsi="Times New Roman" w:cs="Times New Roman"/>
                <w:b/>
                <w:color w:val="FFFFFF"/>
                <w:sz w:val="26"/>
                <w:szCs w:val="26"/>
              </w:rPr>
              <w:t>dữ</w:t>
            </w:r>
            <w:proofErr w:type="spellEnd"/>
            <w:r w:rsidRPr="008751DA">
              <w:rPr>
                <w:rFonts w:ascii="Times New Roman" w:hAnsi="Times New Roman" w:cs="Times New Roman"/>
                <w:b/>
                <w:color w:val="FFFFFF"/>
                <w:sz w:val="26"/>
                <w:szCs w:val="26"/>
              </w:rPr>
              <w:t xml:space="preserve"> </w:t>
            </w:r>
            <w:proofErr w:type="spellStart"/>
            <w:r w:rsidRPr="008751DA">
              <w:rPr>
                <w:rFonts w:ascii="Times New Roman" w:hAnsi="Times New Roman" w:cs="Times New Roman"/>
                <w:b/>
                <w:color w:val="FFFFFF"/>
                <w:sz w:val="26"/>
                <w:szCs w:val="26"/>
              </w:rPr>
              <w:t>liệu</w:t>
            </w:r>
            <w:proofErr w:type="spellEnd"/>
          </w:p>
        </w:tc>
        <w:tc>
          <w:tcPr>
            <w:tcW w:w="2592" w:type="dxa"/>
            <w:shd w:val="clear" w:color="auto" w:fill="1E293B"/>
            <w:vAlign w:val="center"/>
          </w:tcPr>
          <w:p w14:paraId="4A4ECA3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Ràng buộc (Constraints)</w:t>
            </w:r>
          </w:p>
        </w:tc>
        <w:tc>
          <w:tcPr>
            <w:tcW w:w="2592" w:type="dxa"/>
            <w:shd w:val="clear" w:color="auto" w:fill="1E293B"/>
            <w:vAlign w:val="center"/>
          </w:tcPr>
          <w:p w14:paraId="4BB13D7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Mô tả thuộc tính</w:t>
            </w:r>
          </w:p>
        </w:tc>
      </w:tr>
      <w:tr w:rsidR="00B05ACF" w:rsidRPr="008751DA" w14:paraId="69C7610A" w14:textId="77777777">
        <w:tc>
          <w:tcPr>
            <w:tcW w:w="2340" w:type="dxa"/>
            <w:vAlign w:val="center"/>
          </w:tcPr>
          <w:p w14:paraId="432C3D4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MaBangGia</w:t>
            </w:r>
          </w:p>
        </w:tc>
        <w:tc>
          <w:tcPr>
            <w:tcW w:w="2340" w:type="dxa"/>
            <w:vAlign w:val="center"/>
          </w:tcPr>
          <w:p w14:paraId="1337AE21"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5A1FD99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PK, AUTOINCREMENT</w:t>
            </w:r>
          </w:p>
        </w:tc>
        <w:tc>
          <w:tcPr>
            <w:tcW w:w="2340" w:type="dxa"/>
            <w:vAlign w:val="center"/>
          </w:tcPr>
          <w:p w14:paraId="12EB592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Mã quy tắc bảng giá</w:t>
            </w:r>
          </w:p>
        </w:tc>
      </w:tr>
      <w:tr w:rsidR="00B05ACF" w:rsidRPr="008751DA" w14:paraId="093F0419" w14:textId="77777777">
        <w:tc>
          <w:tcPr>
            <w:tcW w:w="2340" w:type="dxa"/>
            <w:vAlign w:val="center"/>
          </w:tcPr>
          <w:p w14:paraId="20E2A7D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MaLoaiXe</w:t>
            </w:r>
          </w:p>
        </w:tc>
        <w:tc>
          <w:tcPr>
            <w:tcW w:w="2340" w:type="dxa"/>
            <w:vAlign w:val="center"/>
          </w:tcPr>
          <w:p w14:paraId="324E53A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01EAFD84"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 xml:space="preserve">FK -&gt; </w:t>
            </w:r>
            <w:proofErr w:type="gramStart"/>
            <w:r w:rsidRPr="008751DA">
              <w:rPr>
                <w:rFonts w:ascii="Times New Roman" w:hAnsi="Times New Roman" w:cs="Times New Roman"/>
                <w:color w:val="D97706"/>
                <w:sz w:val="26"/>
                <w:szCs w:val="26"/>
              </w:rPr>
              <w:t>LoaiXe(</w:t>
            </w:r>
            <w:proofErr w:type="gramEnd"/>
            <w:r w:rsidRPr="008751DA">
              <w:rPr>
                <w:rFonts w:ascii="Times New Roman" w:hAnsi="Times New Roman" w:cs="Times New Roman"/>
                <w:color w:val="D97706"/>
                <w:sz w:val="26"/>
                <w:szCs w:val="26"/>
              </w:rPr>
              <w:t>MaLoaiXe)</w:t>
            </w:r>
          </w:p>
        </w:tc>
        <w:tc>
          <w:tcPr>
            <w:tcW w:w="2340" w:type="dxa"/>
            <w:vAlign w:val="center"/>
          </w:tcPr>
          <w:p w14:paraId="2F0C630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Áp dụng cho loại xe nào</w:t>
            </w:r>
          </w:p>
        </w:tc>
      </w:tr>
      <w:tr w:rsidR="00B05ACF" w:rsidRPr="008751DA" w14:paraId="7B203A55" w14:textId="77777777">
        <w:tc>
          <w:tcPr>
            <w:tcW w:w="2340" w:type="dxa"/>
            <w:vAlign w:val="center"/>
          </w:tcPr>
          <w:p w14:paraId="518CD85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LoaiApDung</w:t>
            </w:r>
          </w:p>
        </w:tc>
        <w:tc>
          <w:tcPr>
            <w:tcW w:w="2340" w:type="dxa"/>
            <w:vAlign w:val="center"/>
          </w:tcPr>
          <w:p w14:paraId="2353A632"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20)</w:t>
            </w:r>
          </w:p>
        </w:tc>
        <w:tc>
          <w:tcPr>
            <w:tcW w:w="2340" w:type="dxa"/>
            <w:vAlign w:val="center"/>
          </w:tcPr>
          <w:p w14:paraId="5B1B8EE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 CHECK</w:t>
            </w:r>
          </w:p>
        </w:tc>
        <w:tc>
          <w:tcPr>
            <w:tcW w:w="2340" w:type="dxa"/>
            <w:vAlign w:val="center"/>
          </w:tcPr>
          <w:p w14:paraId="4B46EDD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Loại áp dụng: VeLuot, VeThang</w:t>
            </w:r>
          </w:p>
        </w:tc>
      </w:tr>
      <w:tr w:rsidR="00B05ACF" w:rsidRPr="008751DA" w14:paraId="361319C9" w14:textId="77777777">
        <w:tc>
          <w:tcPr>
            <w:tcW w:w="2340" w:type="dxa"/>
            <w:vAlign w:val="center"/>
          </w:tcPr>
          <w:p w14:paraId="1E6AC32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GiaCoBan</w:t>
            </w:r>
          </w:p>
        </w:tc>
        <w:tc>
          <w:tcPr>
            <w:tcW w:w="2340" w:type="dxa"/>
            <w:vAlign w:val="center"/>
          </w:tcPr>
          <w:p w14:paraId="00CE1EDE"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DECIMAL(</w:t>
            </w:r>
            <w:proofErr w:type="gramEnd"/>
            <w:r w:rsidRPr="008751DA">
              <w:rPr>
                <w:rFonts w:ascii="Times New Roman" w:hAnsi="Times New Roman" w:cs="Times New Roman"/>
                <w:sz w:val="26"/>
                <w:szCs w:val="26"/>
              </w:rPr>
              <w:t>12,2)</w:t>
            </w:r>
          </w:p>
        </w:tc>
        <w:tc>
          <w:tcPr>
            <w:tcW w:w="2340" w:type="dxa"/>
            <w:vAlign w:val="center"/>
          </w:tcPr>
          <w:p w14:paraId="7E82E0B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 xml:space="preserve">NOT NULL, </w:t>
            </w:r>
            <w:proofErr w:type="gramStart"/>
            <w:r w:rsidRPr="008751DA">
              <w:rPr>
                <w:rFonts w:ascii="Times New Roman" w:hAnsi="Times New Roman" w:cs="Times New Roman"/>
                <w:color w:val="D97706"/>
                <w:sz w:val="26"/>
                <w:szCs w:val="26"/>
              </w:rPr>
              <w:t>CHECK(</w:t>
            </w:r>
            <w:proofErr w:type="gramEnd"/>
            <w:r w:rsidRPr="008751DA">
              <w:rPr>
                <w:rFonts w:ascii="Times New Roman" w:hAnsi="Times New Roman" w:cs="Times New Roman"/>
                <w:color w:val="D97706"/>
                <w:sz w:val="26"/>
                <w:szCs w:val="26"/>
              </w:rPr>
              <w:t>&gt;=0)</w:t>
            </w:r>
          </w:p>
        </w:tc>
        <w:tc>
          <w:tcPr>
            <w:tcW w:w="2340" w:type="dxa"/>
            <w:vAlign w:val="center"/>
          </w:tcPr>
          <w:p w14:paraId="7DF4DEC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Giá khởi điểm / giá cơ bản</w:t>
            </w:r>
          </w:p>
        </w:tc>
      </w:tr>
      <w:tr w:rsidR="00B05ACF" w:rsidRPr="008751DA" w14:paraId="6CE84434" w14:textId="77777777">
        <w:tc>
          <w:tcPr>
            <w:tcW w:w="2340" w:type="dxa"/>
            <w:vAlign w:val="center"/>
          </w:tcPr>
          <w:p w14:paraId="15D1155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DonViThoiGianPhut</w:t>
            </w:r>
          </w:p>
        </w:tc>
        <w:tc>
          <w:tcPr>
            <w:tcW w:w="2340" w:type="dxa"/>
            <w:vAlign w:val="center"/>
          </w:tcPr>
          <w:p w14:paraId="112CF5A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04D937A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DEFAULT 60</w:t>
            </w:r>
          </w:p>
        </w:tc>
        <w:tc>
          <w:tcPr>
            <w:tcW w:w="2340" w:type="dxa"/>
            <w:vAlign w:val="center"/>
          </w:tcPr>
          <w:p w14:paraId="1C39B52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Đơn vị tính (số phút)</w:t>
            </w:r>
          </w:p>
        </w:tc>
      </w:tr>
      <w:tr w:rsidR="00B05ACF" w:rsidRPr="008751DA" w14:paraId="7755390B" w14:textId="77777777">
        <w:tc>
          <w:tcPr>
            <w:tcW w:w="2340" w:type="dxa"/>
            <w:vAlign w:val="center"/>
          </w:tcPr>
          <w:p w14:paraId="258D7C5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GiaTangThem</w:t>
            </w:r>
          </w:p>
        </w:tc>
        <w:tc>
          <w:tcPr>
            <w:tcW w:w="2340" w:type="dxa"/>
            <w:vAlign w:val="center"/>
          </w:tcPr>
          <w:p w14:paraId="3FE73253"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DECIMAL(</w:t>
            </w:r>
            <w:proofErr w:type="gramEnd"/>
            <w:r w:rsidRPr="008751DA">
              <w:rPr>
                <w:rFonts w:ascii="Times New Roman" w:hAnsi="Times New Roman" w:cs="Times New Roman"/>
                <w:sz w:val="26"/>
                <w:szCs w:val="26"/>
              </w:rPr>
              <w:t>12,2)</w:t>
            </w:r>
          </w:p>
        </w:tc>
        <w:tc>
          <w:tcPr>
            <w:tcW w:w="2340" w:type="dxa"/>
            <w:vAlign w:val="center"/>
          </w:tcPr>
          <w:p w14:paraId="2382808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DEFAULT 0.00</w:t>
            </w:r>
          </w:p>
        </w:tc>
        <w:tc>
          <w:tcPr>
            <w:tcW w:w="2340" w:type="dxa"/>
            <w:vAlign w:val="center"/>
          </w:tcPr>
          <w:p w14:paraId="6088B359"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Phí lũy tiến tăng thêm theo đơn vị</w:t>
            </w:r>
          </w:p>
        </w:tc>
      </w:tr>
      <w:tr w:rsidR="00B05ACF" w:rsidRPr="008751DA" w14:paraId="2CF5319B" w14:textId="77777777">
        <w:tc>
          <w:tcPr>
            <w:tcW w:w="2340" w:type="dxa"/>
            <w:vAlign w:val="center"/>
          </w:tcPr>
          <w:p w14:paraId="1B7A416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GiaBanDem</w:t>
            </w:r>
          </w:p>
        </w:tc>
        <w:tc>
          <w:tcPr>
            <w:tcW w:w="2340" w:type="dxa"/>
            <w:vAlign w:val="center"/>
          </w:tcPr>
          <w:p w14:paraId="3C2CB1C3"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DECIMAL(</w:t>
            </w:r>
            <w:proofErr w:type="gramEnd"/>
            <w:r w:rsidRPr="008751DA">
              <w:rPr>
                <w:rFonts w:ascii="Times New Roman" w:hAnsi="Times New Roman" w:cs="Times New Roman"/>
                <w:sz w:val="26"/>
                <w:szCs w:val="26"/>
              </w:rPr>
              <w:t>12,2)</w:t>
            </w:r>
          </w:p>
        </w:tc>
        <w:tc>
          <w:tcPr>
            <w:tcW w:w="2340" w:type="dxa"/>
            <w:vAlign w:val="center"/>
          </w:tcPr>
          <w:p w14:paraId="19AC646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DEFAULT 0.00</w:t>
            </w:r>
          </w:p>
        </w:tc>
        <w:tc>
          <w:tcPr>
            <w:tcW w:w="2340" w:type="dxa"/>
            <w:vAlign w:val="center"/>
          </w:tcPr>
          <w:p w14:paraId="05947FB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Phụ phí ban đêm (nếu có)</w:t>
            </w:r>
          </w:p>
        </w:tc>
      </w:tr>
      <w:tr w:rsidR="00B05ACF" w:rsidRPr="008751DA" w14:paraId="547646D5" w14:textId="77777777">
        <w:tc>
          <w:tcPr>
            <w:tcW w:w="2340" w:type="dxa"/>
            <w:vAlign w:val="center"/>
          </w:tcPr>
          <w:p w14:paraId="557CC6C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NgayApDung</w:t>
            </w:r>
          </w:p>
        </w:tc>
        <w:tc>
          <w:tcPr>
            <w:tcW w:w="2340" w:type="dxa"/>
            <w:vAlign w:val="center"/>
          </w:tcPr>
          <w:p w14:paraId="2EE26E0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DATETIME</w:t>
            </w:r>
          </w:p>
        </w:tc>
        <w:tc>
          <w:tcPr>
            <w:tcW w:w="2340" w:type="dxa"/>
            <w:vAlign w:val="center"/>
          </w:tcPr>
          <w:p w14:paraId="3FA2C83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DEFAULT CURRENT_TIMESTAMP</w:t>
            </w:r>
          </w:p>
        </w:tc>
        <w:tc>
          <w:tcPr>
            <w:tcW w:w="2340" w:type="dxa"/>
            <w:vAlign w:val="center"/>
          </w:tcPr>
          <w:p w14:paraId="62E709F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Thời điểm hiệu lực bảng giá</w:t>
            </w:r>
          </w:p>
        </w:tc>
      </w:tr>
    </w:tbl>
    <w:p w14:paraId="58884E1E" w14:textId="77777777" w:rsidR="00B05ACF" w:rsidRPr="008751DA" w:rsidRDefault="00B05ACF">
      <w:pPr>
        <w:spacing w:after="80"/>
        <w:rPr>
          <w:rFonts w:ascii="Times New Roman" w:hAnsi="Times New Roman" w:cs="Times New Roman"/>
          <w:sz w:val="26"/>
          <w:szCs w:val="26"/>
        </w:rPr>
      </w:pPr>
    </w:p>
    <w:p w14:paraId="0029AE98" w14:textId="77777777" w:rsidR="00B05ACF" w:rsidRPr="008751DA" w:rsidRDefault="00000000">
      <w:pPr>
        <w:spacing w:before="120" w:after="40"/>
        <w:rPr>
          <w:rFonts w:ascii="Times New Roman" w:hAnsi="Times New Roman" w:cs="Times New Roman"/>
          <w:sz w:val="26"/>
          <w:szCs w:val="26"/>
        </w:rPr>
      </w:pPr>
      <w:r w:rsidRPr="008751DA">
        <w:rPr>
          <w:rFonts w:ascii="Times New Roman" w:hAnsi="Times New Roman" w:cs="Times New Roman"/>
          <w:b/>
          <w:color w:val="2563EB"/>
          <w:sz w:val="26"/>
          <w:szCs w:val="26"/>
        </w:rPr>
        <w:t>Bảng 10: VeThang (Đăng ký vé tháng)</w:t>
      </w:r>
    </w:p>
    <w:tbl>
      <w:tblPr>
        <w:tblW w:w="0" w:type="auto"/>
        <w:tblLayout w:type="fixed"/>
        <w:tblLook w:val="04A0" w:firstRow="1" w:lastRow="0" w:firstColumn="1" w:lastColumn="0" w:noHBand="0" w:noVBand="1"/>
      </w:tblPr>
      <w:tblGrid>
        <w:gridCol w:w="2340"/>
        <w:gridCol w:w="2340"/>
        <w:gridCol w:w="2592"/>
        <w:gridCol w:w="2592"/>
      </w:tblGrid>
      <w:tr w:rsidR="00B05ACF" w:rsidRPr="008751DA" w14:paraId="05C42AEB" w14:textId="77777777">
        <w:tc>
          <w:tcPr>
            <w:tcW w:w="2304" w:type="dxa"/>
            <w:shd w:val="clear" w:color="auto" w:fill="1E293B"/>
            <w:vAlign w:val="center"/>
          </w:tcPr>
          <w:p w14:paraId="5A1B9A9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 xml:space="preserve">Tên thuộc tính </w:t>
            </w:r>
            <w:r w:rsidRPr="008751DA">
              <w:rPr>
                <w:rFonts w:ascii="Times New Roman" w:hAnsi="Times New Roman" w:cs="Times New Roman"/>
                <w:b/>
                <w:color w:val="FFFFFF"/>
                <w:sz w:val="26"/>
                <w:szCs w:val="26"/>
              </w:rPr>
              <w:lastRenderedPageBreak/>
              <w:t>(Tiếng Việt)</w:t>
            </w:r>
          </w:p>
        </w:tc>
        <w:tc>
          <w:tcPr>
            <w:tcW w:w="1872" w:type="dxa"/>
            <w:shd w:val="clear" w:color="auto" w:fill="1E293B"/>
            <w:vAlign w:val="center"/>
          </w:tcPr>
          <w:p w14:paraId="7006747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lastRenderedPageBreak/>
              <w:t>Kiểu dữ liệu</w:t>
            </w:r>
          </w:p>
        </w:tc>
        <w:tc>
          <w:tcPr>
            <w:tcW w:w="2592" w:type="dxa"/>
            <w:shd w:val="clear" w:color="auto" w:fill="1E293B"/>
            <w:vAlign w:val="center"/>
          </w:tcPr>
          <w:p w14:paraId="42AFBB4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 xml:space="preserve">Ràng buộc </w:t>
            </w:r>
            <w:r w:rsidRPr="008751DA">
              <w:rPr>
                <w:rFonts w:ascii="Times New Roman" w:hAnsi="Times New Roman" w:cs="Times New Roman"/>
                <w:b/>
                <w:color w:val="FFFFFF"/>
                <w:sz w:val="26"/>
                <w:szCs w:val="26"/>
              </w:rPr>
              <w:lastRenderedPageBreak/>
              <w:t>(Constraints)</w:t>
            </w:r>
          </w:p>
        </w:tc>
        <w:tc>
          <w:tcPr>
            <w:tcW w:w="2592" w:type="dxa"/>
            <w:shd w:val="clear" w:color="auto" w:fill="1E293B"/>
            <w:vAlign w:val="center"/>
          </w:tcPr>
          <w:p w14:paraId="6AB03A94"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lastRenderedPageBreak/>
              <w:t>Mô tả thuộc tính</w:t>
            </w:r>
          </w:p>
        </w:tc>
      </w:tr>
      <w:tr w:rsidR="00B05ACF" w:rsidRPr="008751DA" w14:paraId="4D55DD0A" w14:textId="77777777">
        <w:tc>
          <w:tcPr>
            <w:tcW w:w="2340" w:type="dxa"/>
            <w:vAlign w:val="center"/>
          </w:tcPr>
          <w:p w14:paraId="51AF231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MaVeThang</w:t>
            </w:r>
          </w:p>
        </w:tc>
        <w:tc>
          <w:tcPr>
            <w:tcW w:w="2340" w:type="dxa"/>
            <w:vAlign w:val="center"/>
          </w:tcPr>
          <w:p w14:paraId="46E2A351"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7FA0327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PK, AUTOINCREMENT</w:t>
            </w:r>
          </w:p>
        </w:tc>
        <w:tc>
          <w:tcPr>
            <w:tcW w:w="2340" w:type="dxa"/>
            <w:vAlign w:val="center"/>
          </w:tcPr>
          <w:p w14:paraId="3FBCE97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Mã đăng ký vé tháng</w:t>
            </w:r>
          </w:p>
        </w:tc>
      </w:tr>
      <w:tr w:rsidR="00B05ACF" w:rsidRPr="008751DA" w14:paraId="3DD02C89" w14:textId="77777777">
        <w:tc>
          <w:tcPr>
            <w:tcW w:w="2340" w:type="dxa"/>
            <w:vAlign w:val="center"/>
          </w:tcPr>
          <w:p w14:paraId="720D9BC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MaThe</w:t>
            </w:r>
          </w:p>
        </w:tc>
        <w:tc>
          <w:tcPr>
            <w:tcW w:w="2340" w:type="dxa"/>
            <w:vAlign w:val="center"/>
          </w:tcPr>
          <w:p w14:paraId="0F1EF924"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3248A2AF" w14:textId="0C99C5CA"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 xml:space="preserve">FK -&gt; </w:t>
            </w:r>
            <w:proofErr w:type="spellStart"/>
            <w:proofErr w:type="gramStart"/>
            <w:r w:rsidR="00E56B7A">
              <w:rPr>
                <w:rFonts w:ascii="Times New Roman" w:hAnsi="Times New Roman" w:cs="Times New Roman"/>
                <w:color w:val="D97706"/>
                <w:sz w:val="26"/>
                <w:szCs w:val="26"/>
              </w:rPr>
              <w:t>Ve</w:t>
            </w:r>
            <w:r w:rsidRPr="008751DA">
              <w:rPr>
                <w:rFonts w:ascii="Times New Roman" w:hAnsi="Times New Roman" w:cs="Times New Roman"/>
                <w:color w:val="D97706"/>
                <w:sz w:val="26"/>
                <w:szCs w:val="26"/>
              </w:rPr>
              <w:t>Xe</w:t>
            </w:r>
            <w:proofErr w:type="spellEnd"/>
            <w:r w:rsidRPr="008751DA">
              <w:rPr>
                <w:rFonts w:ascii="Times New Roman" w:hAnsi="Times New Roman" w:cs="Times New Roman"/>
                <w:color w:val="D97706"/>
                <w:sz w:val="26"/>
                <w:szCs w:val="26"/>
              </w:rPr>
              <w:t>(</w:t>
            </w:r>
            <w:proofErr w:type="spellStart"/>
            <w:proofErr w:type="gramEnd"/>
            <w:r w:rsidRPr="008751DA">
              <w:rPr>
                <w:rFonts w:ascii="Times New Roman" w:hAnsi="Times New Roman" w:cs="Times New Roman"/>
                <w:color w:val="D97706"/>
                <w:sz w:val="26"/>
                <w:szCs w:val="26"/>
              </w:rPr>
              <w:t>Ma</w:t>
            </w:r>
            <w:r w:rsidR="005B6DD9">
              <w:rPr>
                <w:rFonts w:ascii="Times New Roman" w:hAnsi="Times New Roman" w:cs="Times New Roman"/>
                <w:color w:val="D97706"/>
                <w:sz w:val="26"/>
                <w:szCs w:val="26"/>
              </w:rPr>
              <w:t>Ve</w:t>
            </w:r>
            <w:proofErr w:type="spellEnd"/>
            <w:r w:rsidRPr="008751DA">
              <w:rPr>
                <w:rFonts w:ascii="Times New Roman" w:hAnsi="Times New Roman" w:cs="Times New Roman"/>
                <w:color w:val="D97706"/>
                <w:sz w:val="26"/>
                <w:szCs w:val="26"/>
              </w:rPr>
              <w:t>)</w:t>
            </w:r>
          </w:p>
        </w:tc>
        <w:tc>
          <w:tcPr>
            <w:tcW w:w="2340" w:type="dxa"/>
            <w:vAlign w:val="center"/>
          </w:tcPr>
          <w:p w14:paraId="2795EDC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Thẻ xe gắn với vé tháng</w:t>
            </w:r>
          </w:p>
        </w:tc>
      </w:tr>
      <w:tr w:rsidR="00B05ACF" w:rsidRPr="008751DA" w14:paraId="00206223" w14:textId="77777777">
        <w:tc>
          <w:tcPr>
            <w:tcW w:w="2340" w:type="dxa"/>
            <w:vAlign w:val="center"/>
          </w:tcPr>
          <w:p w14:paraId="7649488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MaPhuongTien</w:t>
            </w:r>
          </w:p>
        </w:tc>
        <w:tc>
          <w:tcPr>
            <w:tcW w:w="2340" w:type="dxa"/>
            <w:vAlign w:val="center"/>
          </w:tcPr>
          <w:p w14:paraId="74713FA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37A4FD28"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FK -&gt; PhuongTien</w:t>
            </w:r>
          </w:p>
        </w:tc>
        <w:tc>
          <w:tcPr>
            <w:tcW w:w="2340" w:type="dxa"/>
            <w:vAlign w:val="center"/>
          </w:tcPr>
          <w:p w14:paraId="4F90C69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Phương tiện đăng ký vé tháng</w:t>
            </w:r>
          </w:p>
        </w:tc>
      </w:tr>
      <w:tr w:rsidR="00B05ACF" w:rsidRPr="008751DA" w14:paraId="14EA1058" w14:textId="77777777">
        <w:tc>
          <w:tcPr>
            <w:tcW w:w="2340" w:type="dxa"/>
            <w:vAlign w:val="center"/>
          </w:tcPr>
          <w:p w14:paraId="756177C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HoTenKhachHang</w:t>
            </w:r>
          </w:p>
        </w:tc>
        <w:tc>
          <w:tcPr>
            <w:tcW w:w="2340" w:type="dxa"/>
            <w:vAlign w:val="center"/>
          </w:tcPr>
          <w:p w14:paraId="373E28A7"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100)</w:t>
            </w:r>
          </w:p>
        </w:tc>
        <w:tc>
          <w:tcPr>
            <w:tcW w:w="2340" w:type="dxa"/>
            <w:vAlign w:val="center"/>
          </w:tcPr>
          <w:p w14:paraId="66AA5878"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w:t>
            </w:r>
          </w:p>
        </w:tc>
        <w:tc>
          <w:tcPr>
            <w:tcW w:w="2340" w:type="dxa"/>
            <w:vAlign w:val="center"/>
          </w:tcPr>
          <w:p w14:paraId="3010F09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Họ tên chủ phương tiện</w:t>
            </w:r>
          </w:p>
        </w:tc>
      </w:tr>
      <w:tr w:rsidR="00B05ACF" w:rsidRPr="008751DA" w14:paraId="1E599A4A" w14:textId="77777777">
        <w:tc>
          <w:tcPr>
            <w:tcW w:w="2340" w:type="dxa"/>
            <w:vAlign w:val="center"/>
          </w:tcPr>
          <w:p w14:paraId="7281CAB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SoDienThoai</w:t>
            </w:r>
          </w:p>
        </w:tc>
        <w:tc>
          <w:tcPr>
            <w:tcW w:w="2340" w:type="dxa"/>
            <w:vAlign w:val="center"/>
          </w:tcPr>
          <w:p w14:paraId="784BE5DD"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20)</w:t>
            </w:r>
          </w:p>
        </w:tc>
        <w:tc>
          <w:tcPr>
            <w:tcW w:w="2340" w:type="dxa"/>
            <w:vAlign w:val="center"/>
          </w:tcPr>
          <w:p w14:paraId="12BE3F7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NULL</w:t>
            </w:r>
          </w:p>
        </w:tc>
        <w:tc>
          <w:tcPr>
            <w:tcW w:w="2340" w:type="dxa"/>
            <w:vAlign w:val="center"/>
          </w:tcPr>
          <w:p w14:paraId="27951BD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Số điện thoại khách hàng</w:t>
            </w:r>
          </w:p>
        </w:tc>
      </w:tr>
      <w:tr w:rsidR="00B05ACF" w:rsidRPr="008751DA" w14:paraId="7A1B4C0C" w14:textId="77777777">
        <w:tc>
          <w:tcPr>
            <w:tcW w:w="2340" w:type="dxa"/>
            <w:vAlign w:val="center"/>
          </w:tcPr>
          <w:p w14:paraId="6E80CF8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NgayBatDau</w:t>
            </w:r>
          </w:p>
        </w:tc>
        <w:tc>
          <w:tcPr>
            <w:tcW w:w="2340" w:type="dxa"/>
            <w:vAlign w:val="center"/>
          </w:tcPr>
          <w:p w14:paraId="5EA6C5F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DATE</w:t>
            </w:r>
          </w:p>
        </w:tc>
        <w:tc>
          <w:tcPr>
            <w:tcW w:w="2340" w:type="dxa"/>
            <w:vAlign w:val="center"/>
          </w:tcPr>
          <w:p w14:paraId="3F06414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w:t>
            </w:r>
          </w:p>
        </w:tc>
        <w:tc>
          <w:tcPr>
            <w:tcW w:w="2340" w:type="dxa"/>
            <w:vAlign w:val="center"/>
          </w:tcPr>
          <w:p w14:paraId="6E02BD0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Ngày bắt đầu hiệu lực vé</w:t>
            </w:r>
          </w:p>
        </w:tc>
      </w:tr>
      <w:tr w:rsidR="00B05ACF" w:rsidRPr="008751DA" w14:paraId="679DE8B8" w14:textId="77777777">
        <w:tc>
          <w:tcPr>
            <w:tcW w:w="2340" w:type="dxa"/>
            <w:vAlign w:val="center"/>
          </w:tcPr>
          <w:p w14:paraId="04416EB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NgayKetThuc</w:t>
            </w:r>
          </w:p>
        </w:tc>
        <w:tc>
          <w:tcPr>
            <w:tcW w:w="2340" w:type="dxa"/>
            <w:vAlign w:val="center"/>
          </w:tcPr>
          <w:p w14:paraId="5D40E374"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DATE</w:t>
            </w:r>
          </w:p>
        </w:tc>
        <w:tc>
          <w:tcPr>
            <w:tcW w:w="2340" w:type="dxa"/>
            <w:vAlign w:val="center"/>
          </w:tcPr>
          <w:p w14:paraId="1D62C0D8"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w:t>
            </w:r>
          </w:p>
        </w:tc>
        <w:tc>
          <w:tcPr>
            <w:tcW w:w="2340" w:type="dxa"/>
            <w:vAlign w:val="center"/>
          </w:tcPr>
          <w:p w14:paraId="708CE0E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Ngày hết hạn hiệu lực vé</w:t>
            </w:r>
          </w:p>
        </w:tc>
      </w:tr>
      <w:tr w:rsidR="00B05ACF" w:rsidRPr="008751DA" w14:paraId="345A0D83" w14:textId="77777777">
        <w:tc>
          <w:tcPr>
            <w:tcW w:w="2340" w:type="dxa"/>
            <w:vAlign w:val="center"/>
          </w:tcPr>
          <w:p w14:paraId="2FF5C82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MoiGiaHan</w:t>
            </w:r>
          </w:p>
        </w:tc>
        <w:tc>
          <w:tcPr>
            <w:tcW w:w="2340" w:type="dxa"/>
            <w:vAlign w:val="center"/>
          </w:tcPr>
          <w:p w14:paraId="030CCDA0"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BOOLEAN</w:t>
            </w:r>
          </w:p>
        </w:tc>
        <w:tc>
          <w:tcPr>
            <w:tcW w:w="2340" w:type="dxa"/>
            <w:vAlign w:val="center"/>
          </w:tcPr>
          <w:p w14:paraId="1D3928D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DEFAULT TRUE</w:t>
            </w:r>
          </w:p>
        </w:tc>
        <w:tc>
          <w:tcPr>
            <w:tcW w:w="2340" w:type="dxa"/>
            <w:vAlign w:val="center"/>
          </w:tcPr>
          <w:p w14:paraId="34E0EFB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Trạng thái gia hạn thành công</w:t>
            </w:r>
          </w:p>
        </w:tc>
      </w:tr>
      <w:tr w:rsidR="00B05ACF" w:rsidRPr="008751DA" w14:paraId="78025E02" w14:textId="77777777">
        <w:tc>
          <w:tcPr>
            <w:tcW w:w="2340" w:type="dxa"/>
            <w:vAlign w:val="center"/>
          </w:tcPr>
          <w:p w14:paraId="7DC52AF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TrangThaiVe</w:t>
            </w:r>
          </w:p>
        </w:tc>
        <w:tc>
          <w:tcPr>
            <w:tcW w:w="2340" w:type="dxa"/>
            <w:vAlign w:val="center"/>
          </w:tcPr>
          <w:p w14:paraId="100F01EE"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20)</w:t>
            </w:r>
          </w:p>
        </w:tc>
        <w:tc>
          <w:tcPr>
            <w:tcW w:w="2340" w:type="dxa"/>
            <w:vAlign w:val="center"/>
          </w:tcPr>
          <w:p w14:paraId="2AC9CF05" w14:textId="6AAA1608"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DEFAULT '</w:t>
            </w:r>
            <w:proofErr w:type="spellStart"/>
            <w:r w:rsidR="00E56B7A">
              <w:rPr>
                <w:rFonts w:ascii="Times New Roman" w:hAnsi="Times New Roman" w:cs="Times New Roman"/>
                <w:color w:val="D97706"/>
                <w:sz w:val="26"/>
                <w:szCs w:val="26"/>
              </w:rPr>
              <w:t>Còn</w:t>
            </w:r>
            <w:proofErr w:type="spellEnd"/>
            <w:r w:rsidR="00E56B7A">
              <w:rPr>
                <w:rFonts w:ascii="Times New Roman" w:hAnsi="Times New Roman" w:cs="Times New Roman"/>
                <w:color w:val="D97706"/>
                <w:sz w:val="26"/>
                <w:szCs w:val="26"/>
              </w:rPr>
              <w:t xml:space="preserve"> </w:t>
            </w:r>
            <w:proofErr w:type="spellStart"/>
            <w:r w:rsidR="00E56B7A">
              <w:rPr>
                <w:rFonts w:ascii="Times New Roman" w:hAnsi="Times New Roman" w:cs="Times New Roman"/>
                <w:color w:val="D97706"/>
                <w:sz w:val="26"/>
                <w:szCs w:val="26"/>
              </w:rPr>
              <w:t>hiệu</w:t>
            </w:r>
            <w:proofErr w:type="spellEnd"/>
            <w:r w:rsidR="00E56B7A">
              <w:rPr>
                <w:rFonts w:ascii="Times New Roman" w:hAnsi="Times New Roman" w:cs="Times New Roman"/>
                <w:color w:val="D97706"/>
                <w:sz w:val="26"/>
                <w:szCs w:val="26"/>
              </w:rPr>
              <w:t xml:space="preserve"> </w:t>
            </w:r>
            <w:proofErr w:type="spellStart"/>
            <w:r w:rsidR="00E56B7A">
              <w:rPr>
                <w:rFonts w:ascii="Times New Roman" w:hAnsi="Times New Roman" w:cs="Times New Roman"/>
                <w:color w:val="D97706"/>
                <w:sz w:val="26"/>
                <w:szCs w:val="26"/>
              </w:rPr>
              <w:t>lực</w:t>
            </w:r>
            <w:proofErr w:type="spellEnd"/>
            <w:r w:rsidRPr="008751DA">
              <w:rPr>
                <w:rFonts w:ascii="Times New Roman" w:hAnsi="Times New Roman" w:cs="Times New Roman"/>
                <w:color w:val="D97706"/>
                <w:sz w:val="26"/>
                <w:szCs w:val="26"/>
              </w:rPr>
              <w:t>'</w:t>
            </w:r>
          </w:p>
        </w:tc>
        <w:tc>
          <w:tcPr>
            <w:tcW w:w="2340" w:type="dxa"/>
            <w:vAlign w:val="center"/>
          </w:tcPr>
          <w:p w14:paraId="1B17B834" w14:textId="2F3816C6" w:rsidR="00B05ACF" w:rsidRPr="008751DA" w:rsidRDefault="00000000">
            <w:pPr>
              <w:spacing w:before="40" w:after="40" w:line="252" w:lineRule="auto"/>
              <w:rPr>
                <w:rFonts w:ascii="Times New Roman" w:hAnsi="Times New Roman" w:cs="Times New Roman"/>
                <w:sz w:val="26"/>
                <w:szCs w:val="26"/>
              </w:rPr>
            </w:pPr>
            <w:proofErr w:type="spellStart"/>
            <w:r w:rsidRPr="008751DA">
              <w:rPr>
                <w:rFonts w:ascii="Times New Roman" w:hAnsi="Times New Roman" w:cs="Times New Roman"/>
                <w:sz w:val="26"/>
                <w:szCs w:val="26"/>
              </w:rPr>
              <w:t>Trạng</w:t>
            </w:r>
            <w:proofErr w:type="spellEnd"/>
            <w:r w:rsidRPr="008751DA">
              <w:rPr>
                <w:rFonts w:ascii="Times New Roman" w:hAnsi="Times New Roman" w:cs="Times New Roman"/>
                <w:sz w:val="26"/>
                <w:szCs w:val="26"/>
              </w:rPr>
              <w:t xml:space="preserve"> </w:t>
            </w:r>
            <w:proofErr w:type="spellStart"/>
            <w:r w:rsidRPr="008751DA">
              <w:rPr>
                <w:rFonts w:ascii="Times New Roman" w:hAnsi="Times New Roman" w:cs="Times New Roman"/>
                <w:sz w:val="26"/>
                <w:szCs w:val="26"/>
              </w:rPr>
              <w:t>thái</w:t>
            </w:r>
            <w:proofErr w:type="spellEnd"/>
            <w:r w:rsidRPr="008751DA">
              <w:rPr>
                <w:rFonts w:ascii="Times New Roman" w:hAnsi="Times New Roman" w:cs="Times New Roman"/>
                <w:sz w:val="26"/>
                <w:szCs w:val="26"/>
              </w:rPr>
              <w:t>:</w:t>
            </w:r>
            <w:r w:rsidR="00E56B7A">
              <w:rPr>
                <w:rFonts w:ascii="Times New Roman" w:hAnsi="Times New Roman" w:cs="Times New Roman"/>
                <w:sz w:val="26"/>
                <w:szCs w:val="26"/>
              </w:rPr>
              <w:t xml:space="preserve"> </w:t>
            </w:r>
            <w:proofErr w:type="spellStart"/>
            <w:r w:rsidR="00E56B7A">
              <w:rPr>
                <w:rFonts w:ascii="Times New Roman" w:hAnsi="Times New Roman" w:cs="Times New Roman"/>
                <w:sz w:val="26"/>
                <w:szCs w:val="26"/>
              </w:rPr>
              <w:t>Còn</w:t>
            </w:r>
            <w:proofErr w:type="spellEnd"/>
            <w:r w:rsidR="00E56B7A">
              <w:rPr>
                <w:rFonts w:ascii="Times New Roman" w:hAnsi="Times New Roman" w:cs="Times New Roman"/>
                <w:sz w:val="26"/>
                <w:szCs w:val="26"/>
              </w:rPr>
              <w:t xml:space="preserve"> </w:t>
            </w:r>
            <w:proofErr w:type="spellStart"/>
            <w:r w:rsidR="00E56B7A">
              <w:rPr>
                <w:rFonts w:ascii="Times New Roman" w:hAnsi="Times New Roman" w:cs="Times New Roman"/>
                <w:sz w:val="26"/>
                <w:szCs w:val="26"/>
              </w:rPr>
              <w:t>hiệu</w:t>
            </w:r>
            <w:proofErr w:type="spellEnd"/>
            <w:r w:rsidR="00E56B7A">
              <w:rPr>
                <w:rFonts w:ascii="Times New Roman" w:hAnsi="Times New Roman" w:cs="Times New Roman"/>
                <w:sz w:val="26"/>
                <w:szCs w:val="26"/>
              </w:rPr>
              <w:t xml:space="preserve"> </w:t>
            </w:r>
            <w:proofErr w:type="spellStart"/>
            <w:r w:rsidR="00E56B7A">
              <w:rPr>
                <w:rFonts w:ascii="Times New Roman" w:hAnsi="Times New Roman" w:cs="Times New Roman"/>
                <w:sz w:val="26"/>
                <w:szCs w:val="26"/>
              </w:rPr>
              <w:t>lực</w:t>
            </w:r>
            <w:proofErr w:type="spellEnd"/>
            <w:r w:rsidRPr="008751DA">
              <w:rPr>
                <w:rFonts w:ascii="Times New Roman" w:hAnsi="Times New Roman" w:cs="Times New Roman"/>
                <w:sz w:val="26"/>
                <w:szCs w:val="26"/>
              </w:rPr>
              <w:t xml:space="preserve">, </w:t>
            </w:r>
            <w:proofErr w:type="spellStart"/>
            <w:r w:rsidR="00E56B7A">
              <w:rPr>
                <w:rFonts w:ascii="Times New Roman" w:hAnsi="Times New Roman" w:cs="Times New Roman"/>
                <w:sz w:val="26"/>
                <w:szCs w:val="26"/>
              </w:rPr>
              <w:t>Đã</w:t>
            </w:r>
            <w:proofErr w:type="spellEnd"/>
            <w:r w:rsidR="00E56B7A">
              <w:rPr>
                <w:rFonts w:ascii="Times New Roman" w:hAnsi="Times New Roman" w:cs="Times New Roman"/>
                <w:sz w:val="26"/>
                <w:szCs w:val="26"/>
              </w:rPr>
              <w:t xml:space="preserve"> </w:t>
            </w:r>
            <w:proofErr w:type="spellStart"/>
            <w:r w:rsidR="00E56B7A">
              <w:rPr>
                <w:rFonts w:ascii="Times New Roman" w:hAnsi="Times New Roman" w:cs="Times New Roman"/>
                <w:sz w:val="26"/>
                <w:szCs w:val="26"/>
              </w:rPr>
              <w:t>hết</w:t>
            </w:r>
            <w:proofErr w:type="spellEnd"/>
            <w:r w:rsidR="00E56B7A">
              <w:rPr>
                <w:rFonts w:ascii="Times New Roman" w:hAnsi="Times New Roman" w:cs="Times New Roman"/>
                <w:sz w:val="26"/>
                <w:szCs w:val="26"/>
              </w:rPr>
              <w:t xml:space="preserve"> </w:t>
            </w:r>
            <w:proofErr w:type="spellStart"/>
            <w:r w:rsidR="00E56B7A">
              <w:rPr>
                <w:rFonts w:ascii="Times New Roman" w:hAnsi="Times New Roman" w:cs="Times New Roman"/>
                <w:sz w:val="26"/>
                <w:szCs w:val="26"/>
              </w:rPr>
              <w:t>hạn</w:t>
            </w:r>
            <w:proofErr w:type="spellEnd"/>
            <w:r w:rsidR="00E56B7A">
              <w:rPr>
                <w:rFonts w:ascii="Times New Roman" w:hAnsi="Times New Roman" w:cs="Times New Roman"/>
                <w:sz w:val="26"/>
                <w:szCs w:val="26"/>
              </w:rPr>
              <w:t xml:space="preserve">, </w:t>
            </w:r>
            <w:proofErr w:type="spellStart"/>
            <w:r w:rsidR="00E56B7A">
              <w:rPr>
                <w:rFonts w:ascii="Times New Roman" w:hAnsi="Times New Roman" w:cs="Times New Roman"/>
                <w:sz w:val="26"/>
                <w:szCs w:val="26"/>
              </w:rPr>
              <w:t>Sắp</w:t>
            </w:r>
            <w:proofErr w:type="spellEnd"/>
            <w:r w:rsidR="00E56B7A">
              <w:rPr>
                <w:rFonts w:ascii="Times New Roman" w:hAnsi="Times New Roman" w:cs="Times New Roman"/>
                <w:sz w:val="26"/>
                <w:szCs w:val="26"/>
              </w:rPr>
              <w:t xml:space="preserve"> </w:t>
            </w:r>
            <w:proofErr w:type="spellStart"/>
            <w:r w:rsidR="00E56B7A">
              <w:rPr>
                <w:rFonts w:ascii="Times New Roman" w:hAnsi="Times New Roman" w:cs="Times New Roman"/>
                <w:sz w:val="26"/>
                <w:szCs w:val="26"/>
              </w:rPr>
              <w:t>hết</w:t>
            </w:r>
            <w:proofErr w:type="spellEnd"/>
            <w:r w:rsidR="00E56B7A">
              <w:rPr>
                <w:rFonts w:ascii="Times New Roman" w:hAnsi="Times New Roman" w:cs="Times New Roman"/>
                <w:sz w:val="26"/>
                <w:szCs w:val="26"/>
              </w:rPr>
              <w:t xml:space="preserve"> </w:t>
            </w:r>
            <w:proofErr w:type="spellStart"/>
            <w:r w:rsidR="00E56B7A">
              <w:rPr>
                <w:rFonts w:ascii="Times New Roman" w:hAnsi="Times New Roman" w:cs="Times New Roman"/>
                <w:sz w:val="26"/>
                <w:szCs w:val="26"/>
              </w:rPr>
              <w:t>hạn</w:t>
            </w:r>
            <w:proofErr w:type="spellEnd"/>
          </w:p>
        </w:tc>
      </w:tr>
    </w:tbl>
    <w:p w14:paraId="0DDD58A2" w14:textId="77777777" w:rsidR="00B05ACF" w:rsidRPr="008751DA" w:rsidRDefault="00B05ACF">
      <w:pPr>
        <w:spacing w:after="80"/>
        <w:rPr>
          <w:rFonts w:ascii="Times New Roman" w:hAnsi="Times New Roman" w:cs="Times New Roman"/>
          <w:sz w:val="26"/>
          <w:szCs w:val="26"/>
        </w:rPr>
      </w:pPr>
    </w:p>
    <w:p w14:paraId="7F9DF386" w14:textId="77777777" w:rsidR="00B05ACF" w:rsidRPr="008751DA" w:rsidRDefault="00000000">
      <w:pPr>
        <w:spacing w:before="120" w:after="40"/>
        <w:rPr>
          <w:rFonts w:ascii="Times New Roman" w:hAnsi="Times New Roman" w:cs="Times New Roman"/>
          <w:sz w:val="26"/>
          <w:szCs w:val="26"/>
        </w:rPr>
      </w:pPr>
      <w:r w:rsidRPr="008751DA">
        <w:rPr>
          <w:rFonts w:ascii="Times New Roman" w:hAnsi="Times New Roman" w:cs="Times New Roman"/>
          <w:b/>
          <w:color w:val="2563EB"/>
          <w:sz w:val="26"/>
          <w:szCs w:val="26"/>
        </w:rPr>
        <w:t>Bảng 11: BaoCaoThongKe (Dữ liệu thống kê &amp; AI)</w:t>
      </w:r>
    </w:p>
    <w:tbl>
      <w:tblPr>
        <w:tblW w:w="0" w:type="auto"/>
        <w:tblLayout w:type="fixed"/>
        <w:tblLook w:val="04A0" w:firstRow="1" w:lastRow="0" w:firstColumn="1" w:lastColumn="0" w:noHBand="0" w:noVBand="1"/>
      </w:tblPr>
      <w:tblGrid>
        <w:gridCol w:w="2340"/>
        <w:gridCol w:w="2340"/>
        <w:gridCol w:w="2592"/>
        <w:gridCol w:w="2592"/>
      </w:tblGrid>
      <w:tr w:rsidR="00B05ACF" w:rsidRPr="008751DA" w14:paraId="16A58B6C" w14:textId="77777777">
        <w:tc>
          <w:tcPr>
            <w:tcW w:w="2304" w:type="dxa"/>
            <w:shd w:val="clear" w:color="auto" w:fill="1E293B"/>
            <w:vAlign w:val="center"/>
          </w:tcPr>
          <w:p w14:paraId="6994501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Tên thuộc tính (Tiếng Việt)</w:t>
            </w:r>
          </w:p>
        </w:tc>
        <w:tc>
          <w:tcPr>
            <w:tcW w:w="1872" w:type="dxa"/>
            <w:shd w:val="clear" w:color="auto" w:fill="1E293B"/>
            <w:vAlign w:val="center"/>
          </w:tcPr>
          <w:p w14:paraId="79D27339"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Kiểu dữ liệu</w:t>
            </w:r>
          </w:p>
        </w:tc>
        <w:tc>
          <w:tcPr>
            <w:tcW w:w="2592" w:type="dxa"/>
            <w:shd w:val="clear" w:color="auto" w:fill="1E293B"/>
            <w:vAlign w:val="center"/>
          </w:tcPr>
          <w:p w14:paraId="199B5A3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Ràng buộc (Constraints)</w:t>
            </w:r>
          </w:p>
        </w:tc>
        <w:tc>
          <w:tcPr>
            <w:tcW w:w="2592" w:type="dxa"/>
            <w:shd w:val="clear" w:color="auto" w:fill="1E293B"/>
            <w:vAlign w:val="center"/>
          </w:tcPr>
          <w:p w14:paraId="77E13B1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color w:val="FFFFFF"/>
                <w:sz w:val="26"/>
                <w:szCs w:val="26"/>
              </w:rPr>
              <w:t>Mô tả thuộc tính</w:t>
            </w:r>
          </w:p>
        </w:tc>
      </w:tr>
      <w:tr w:rsidR="00B05ACF" w:rsidRPr="008751DA" w14:paraId="36AED5E7" w14:textId="77777777">
        <w:tc>
          <w:tcPr>
            <w:tcW w:w="2340" w:type="dxa"/>
            <w:vAlign w:val="center"/>
          </w:tcPr>
          <w:p w14:paraId="67E2779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MaBaoCao</w:t>
            </w:r>
          </w:p>
        </w:tc>
        <w:tc>
          <w:tcPr>
            <w:tcW w:w="2340" w:type="dxa"/>
            <w:vAlign w:val="center"/>
          </w:tcPr>
          <w:p w14:paraId="7612AF0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45D16AD9"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PK, AUTOINCREMENT</w:t>
            </w:r>
          </w:p>
        </w:tc>
        <w:tc>
          <w:tcPr>
            <w:tcW w:w="2340" w:type="dxa"/>
            <w:vAlign w:val="center"/>
          </w:tcPr>
          <w:p w14:paraId="0DFCCF71"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Mã bản ghi báo cáo</w:t>
            </w:r>
          </w:p>
        </w:tc>
      </w:tr>
      <w:tr w:rsidR="00B05ACF" w:rsidRPr="008751DA" w14:paraId="1157C92C" w14:textId="77777777">
        <w:tc>
          <w:tcPr>
            <w:tcW w:w="2340" w:type="dxa"/>
            <w:vAlign w:val="center"/>
          </w:tcPr>
          <w:p w14:paraId="6C50CD11"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LoaiBaoCao</w:t>
            </w:r>
          </w:p>
        </w:tc>
        <w:tc>
          <w:tcPr>
            <w:tcW w:w="2340" w:type="dxa"/>
            <w:vAlign w:val="center"/>
          </w:tcPr>
          <w:p w14:paraId="72D7F052"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20)</w:t>
            </w:r>
          </w:p>
        </w:tc>
        <w:tc>
          <w:tcPr>
            <w:tcW w:w="2340" w:type="dxa"/>
            <w:vAlign w:val="center"/>
          </w:tcPr>
          <w:p w14:paraId="612B706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 CHECK</w:t>
            </w:r>
          </w:p>
        </w:tc>
        <w:tc>
          <w:tcPr>
            <w:tcW w:w="2340" w:type="dxa"/>
            <w:vAlign w:val="center"/>
          </w:tcPr>
          <w:p w14:paraId="5A83E79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Loại báo cáo: Ngay, Tuan, Thang</w:t>
            </w:r>
          </w:p>
        </w:tc>
      </w:tr>
      <w:tr w:rsidR="00B05ACF" w:rsidRPr="008751DA" w14:paraId="5D64DB63" w14:textId="77777777">
        <w:tc>
          <w:tcPr>
            <w:tcW w:w="2340" w:type="dxa"/>
            <w:vAlign w:val="center"/>
          </w:tcPr>
          <w:p w14:paraId="6FCD5D7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NgayBatDau</w:t>
            </w:r>
          </w:p>
        </w:tc>
        <w:tc>
          <w:tcPr>
            <w:tcW w:w="2340" w:type="dxa"/>
            <w:vAlign w:val="center"/>
          </w:tcPr>
          <w:p w14:paraId="3488BA0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DATE</w:t>
            </w:r>
          </w:p>
        </w:tc>
        <w:tc>
          <w:tcPr>
            <w:tcW w:w="2340" w:type="dxa"/>
            <w:vAlign w:val="center"/>
          </w:tcPr>
          <w:p w14:paraId="7C55D07F"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w:t>
            </w:r>
          </w:p>
        </w:tc>
        <w:tc>
          <w:tcPr>
            <w:tcW w:w="2340" w:type="dxa"/>
            <w:vAlign w:val="center"/>
          </w:tcPr>
          <w:p w14:paraId="032C8131"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Ngày bắt đầu kỳ báo cáo</w:t>
            </w:r>
          </w:p>
        </w:tc>
      </w:tr>
      <w:tr w:rsidR="00B05ACF" w:rsidRPr="008751DA" w14:paraId="2724294B" w14:textId="77777777">
        <w:tc>
          <w:tcPr>
            <w:tcW w:w="2340" w:type="dxa"/>
            <w:vAlign w:val="center"/>
          </w:tcPr>
          <w:p w14:paraId="014153B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NgayKetThuc</w:t>
            </w:r>
          </w:p>
        </w:tc>
        <w:tc>
          <w:tcPr>
            <w:tcW w:w="2340" w:type="dxa"/>
            <w:vAlign w:val="center"/>
          </w:tcPr>
          <w:p w14:paraId="4235496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DATE</w:t>
            </w:r>
          </w:p>
        </w:tc>
        <w:tc>
          <w:tcPr>
            <w:tcW w:w="2340" w:type="dxa"/>
            <w:vAlign w:val="center"/>
          </w:tcPr>
          <w:p w14:paraId="114ED26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NOT NULL</w:t>
            </w:r>
          </w:p>
        </w:tc>
        <w:tc>
          <w:tcPr>
            <w:tcW w:w="2340" w:type="dxa"/>
            <w:vAlign w:val="center"/>
          </w:tcPr>
          <w:p w14:paraId="17EAD619"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Ngày kết thúc kỳ báo cáo</w:t>
            </w:r>
          </w:p>
        </w:tc>
      </w:tr>
      <w:tr w:rsidR="00B05ACF" w:rsidRPr="008751DA" w14:paraId="0EF89378" w14:textId="77777777">
        <w:tc>
          <w:tcPr>
            <w:tcW w:w="2340" w:type="dxa"/>
            <w:vAlign w:val="center"/>
          </w:tcPr>
          <w:p w14:paraId="3150DC2B"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MaKhuVuc</w:t>
            </w:r>
          </w:p>
        </w:tc>
        <w:tc>
          <w:tcPr>
            <w:tcW w:w="2340" w:type="dxa"/>
            <w:vAlign w:val="center"/>
          </w:tcPr>
          <w:p w14:paraId="061B20C3"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59C482B9"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FK -&gt; KhuVuc, NULL</w:t>
            </w:r>
          </w:p>
        </w:tc>
        <w:tc>
          <w:tcPr>
            <w:tcW w:w="2340" w:type="dxa"/>
            <w:vAlign w:val="center"/>
          </w:tcPr>
          <w:p w14:paraId="62D7E1A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Thống kê theo khu vực (nếu có)</w:t>
            </w:r>
          </w:p>
        </w:tc>
      </w:tr>
      <w:tr w:rsidR="00B05ACF" w:rsidRPr="008751DA" w14:paraId="664F82A7" w14:textId="77777777">
        <w:tc>
          <w:tcPr>
            <w:tcW w:w="2340" w:type="dxa"/>
            <w:vAlign w:val="center"/>
          </w:tcPr>
          <w:p w14:paraId="713E273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TongLuotXe</w:t>
            </w:r>
          </w:p>
        </w:tc>
        <w:tc>
          <w:tcPr>
            <w:tcW w:w="2340" w:type="dxa"/>
            <w:vAlign w:val="center"/>
          </w:tcPr>
          <w:p w14:paraId="7873C498"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INTEGER</w:t>
            </w:r>
          </w:p>
        </w:tc>
        <w:tc>
          <w:tcPr>
            <w:tcW w:w="2340" w:type="dxa"/>
            <w:vAlign w:val="center"/>
          </w:tcPr>
          <w:p w14:paraId="0C49E40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DEFAULT 0</w:t>
            </w:r>
          </w:p>
        </w:tc>
        <w:tc>
          <w:tcPr>
            <w:tcW w:w="2340" w:type="dxa"/>
            <w:vAlign w:val="center"/>
          </w:tcPr>
          <w:p w14:paraId="09BE5856"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Tổng số lượt xe trong kỳ</w:t>
            </w:r>
          </w:p>
        </w:tc>
      </w:tr>
      <w:tr w:rsidR="00B05ACF" w:rsidRPr="008751DA" w14:paraId="3292216A" w14:textId="77777777">
        <w:tc>
          <w:tcPr>
            <w:tcW w:w="2340" w:type="dxa"/>
            <w:vAlign w:val="center"/>
          </w:tcPr>
          <w:p w14:paraId="13542F5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lastRenderedPageBreak/>
              <w:t>TongDoanhThu</w:t>
            </w:r>
          </w:p>
        </w:tc>
        <w:tc>
          <w:tcPr>
            <w:tcW w:w="2340" w:type="dxa"/>
            <w:vAlign w:val="center"/>
          </w:tcPr>
          <w:p w14:paraId="1FA8DAF3"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DECIMAL(</w:t>
            </w:r>
            <w:proofErr w:type="gramEnd"/>
            <w:r w:rsidRPr="008751DA">
              <w:rPr>
                <w:rFonts w:ascii="Times New Roman" w:hAnsi="Times New Roman" w:cs="Times New Roman"/>
                <w:sz w:val="26"/>
                <w:szCs w:val="26"/>
              </w:rPr>
              <w:t>14,2)</w:t>
            </w:r>
          </w:p>
        </w:tc>
        <w:tc>
          <w:tcPr>
            <w:tcW w:w="2340" w:type="dxa"/>
            <w:vAlign w:val="center"/>
          </w:tcPr>
          <w:p w14:paraId="2BE4548D"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DEFAULT 0.00</w:t>
            </w:r>
          </w:p>
        </w:tc>
        <w:tc>
          <w:tcPr>
            <w:tcW w:w="2340" w:type="dxa"/>
            <w:vAlign w:val="center"/>
          </w:tcPr>
          <w:p w14:paraId="718C6881"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Tổng doanh thu ghi nhận</w:t>
            </w:r>
          </w:p>
        </w:tc>
      </w:tr>
      <w:tr w:rsidR="00B05ACF" w:rsidRPr="008751DA" w14:paraId="7C5359AF" w14:textId="77777777">
        <w:tc>
          <w:tcPr>
            <w:tcW w:w="2340" w:type="dxa"/>
            <w:vAlign w:val="center"/>
          </w:tcPr>
          <w:p w14:paraId="2B189F6C"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TyLeLapDayTrungBinh</w:t>
            </w:r>
          </w:p>
        </w:tc>
        <w:tc>
          <w:tcPr>
            <w:tcW w:w="2340" w:type="dxa"/>
            <w:vAlign w:val="center"/>
          </w:tcPr>
          <w:p w14:paraId="6AA8C9C0"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DECIMAL(</w:t>
            </w:r>
            <w:proofErr w:type="gramEnd"/>
            <w:r w:rsidRPr="008751DA">
              <w:rPr>
                <w:rFonts w:ascii="Times New Roman" w:hAnsi="Times New Roman" w:cs="Times New Roman"/>
                <w:sz w:val="26"/>
                <w:szCs w:val="26"/>
              </w:rPr>
              <w:t>5,2)</w:t>
            </w:r>
          </w:p>
        </w:tc>
        <w:tc>
          <w:tcPr>
            <w:tcW w:w="2340" w:type="dxa"/>
            <w:vAlign w:val="center"/>
          </w:tcPr>
          <w:p w14:paraId="6850AA9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DEFAULT 0.00</w:t>
            </w:r>
          </w:p>
        </w:tc>
        <w:tc>
          <w:tcPr>
            <w:tcW w:w="2340" w:type="dxa"/>
            <w:vAlign w:val="center"/>
          </w:tcPr>
          <w:p w14:paraId="79ACFC2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Tỷ lệ lấp đầy bãi xe (%)</w:t>
            </w:r>
          </w:p>
        </w:tc>
      </w:tr>
      <w:tr w:rsidR="00B05ACF" w:rsidRPr="008751DA" w14:paraId="44AB784A" w14:textId="77777777">
        <w:tc>
          <w:tcPr>
            <w:tcW w:w="2340" w:type="dxa"/>
            <w:vAlign w:val="center"/>
          </w:tcPr>
          <w:p w14:paraId="24A47AD9"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KhungGioCaoDiem</w:t>
            </w:r>
          </w:p>
        </w:tc>
        <w:tc>
          <w:tcPr>
            <w:tcW w:w="2340" w:type="dxa"/>
            <w:vAlign w:val="center"/>
          </w:tcPr>
          <w:p w14:paraId="55099C71" w14:textId="77777777" w:rsidR="00B05ACF" w:rsidRPr="008751DA" w:rsidRDefault="00000000">
            <w:pPr>
              <w:spacing w:before="40" w:after="40" w:line="252" w:lineRule="auto"/>
              <w:rPr>
                <w:rFonts w:ascii="Times New Roman" w:hAnsi="Times New Roman" w:cs="Times New Roman"/>
                <w:sz w:val="26"/>
                <w:szCs w:val="26"/>
              </w:rPr>
            </w:pPr>
            <w:proofErr w:type="gramStart"/>
            <w:r w:rsidRPr="008751DA">
              <w:rPr>
                <w:rFonts w:ascii="Times New Roman" w:hAnsi="Times New Roman" w:cs="Times New Roman"/>
                <w:sz w:val="26"/>
                <w:szCs w:val="26"/>
              </w:rPr>
              <w:t>VARCHAR(</w:t>
            </w:r>
            <w:proofErr w:type="gramEnd"/>
            <w:r w:rsidRPr="008751DA">
              <w:rPr>
                <w:rFonts w:ascii="Times New Roman" w:hAnsi="Times New Roman" w:cs="Times New Roman"/>
                <w:sz w:val="26"/>
                <w:szCs w:val="26"/>
              </w:rPr>
              <w:t>255)</w:t>
            </w:r>
          </w:p>
        </w:tc>
        <w:tc>
          <w:tcPr>
            <w:tcW w:w="2340" w:type="dxa"/>
            <w:vAlign w:val="center"/>
          </w:tcPr>
          <w:p w14:paraId="6CC36B1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NULL</w:t>
            </w:r>
          </w:p>
        </w:tc>
        <w:tc>
          <w:tcPr>
            <w:tcW w:w="2340" w:type="dxa"/>
            <w:vAlign w:val="center"/>
          </w:tcPr>
          <w:p w14:paraId="1FEF9172"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Chuỗi tổng hợp các khung giờ cao điểm</w:t>
            </w:r>
          </w:p>
        </w:tc>
      </w:tr>
      <w:tr w:rsidR="00B05ACF" w:rsidRPr="008751DA" w14:paraId="6E252246" w14:textId="77777777">
        <w:tc>
          <w:tcPr>
            <w:tcW w:w="2340" w:type="dxa"/>
            <w:vAlign w:val="center"/>
          </w:tcPr>
          <w:p w14:paraId="0132795E"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b/>
                <w:sz w:val="26"/>
                <w:szCs w:val="26"/>
              </w:rPr>
              <w:t>NgayTao</w:t>
            </w:r>
          </w:p>
        </w:tc>
        <w:tc>
          <w:tcPr>
            <w:tcW w:w="2340" w:type="dxa"/>
            <w:vAlign w:val="center"/>
          </w:tcPr>
          <w:p w14:paraId="0866AD65"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DATETIME</w:t>
            </w:r>
          </w:p>
        </w:tc>
        <w:tc>
          <w:tcPr>
            <w:tcW w:w="2340" w:type="dxa"/>
            <w:vAlign w:val="center"/>
          </w:tcPr>
          <w:p w14:paraId="6616AF8A"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color w:val="D97706"/>
                <w:sz w:val="26"/>
                <w:szCs w:val="26"/>
              </w:rPr>
              <w:t>DEFAULT CURRENT_TIMESTAMP</w:t>
            </w:r>
          </w:p>
        </w:tc>
        <w:tc>
          <w:tcPr>
            <w:tcW w:w="2340" w:type="dxa"/>
            <w:vAlign w:val="center"/>
          </w:tcPr>
          <w:p w14:paraId="0F594127" w14:textId="77777777" w:rsidR="00B05ACF" w:rsidRPr="008751DA" w:rsidRDefault="00000000">
            <w:pPr>
              <w:spacing w:before="40" w:after="40" w:line="252" w:lineRule="auto"/>
              <w:rPr>
                <w:rFonts w:ascii="Times New Roman" w:hAnsi="Times New Roman" w:cs="Times New Roman"/>
                <w:sz w:val="26"/>
                <w:szCs w:val="26"/>
              </w:rPr>
            </w:pPr>
            <w:r w:rsidRPr="008751DA">
              <w:rPr>
                <w:rFonts w:ascii="Times New Roman" w:hAnsi="Times New Roman" w:cs="Times New Roman"/>
                <w:sz w:val="26"/>
                <w:szCs w:val="26"/>
              </w:rPr>
              <w:t>Thời điểm tổng hợp báo cáo</w:t>
            </w:r>
          </w:p>
        </w:tc>
      </w:tr>
    </w:tbl>
    <w:p w14:paraId="60F01A99" w14:textId="3701C3DE" w:rsidR="00B05ACF" w:rsidRPr="008751DA" w:rsidRDefault="00B05ACF">
      <w:pPr>
        <w:rPr>
          <w:rFonts w:ascii="Times New Roman" w:hAnsi="Times New Roman" w:cs="Times New Roman"/>
          <w:sz w:val="26"/>
          <w:szCs w:val="26"/>
        </w:rPr>
      </w:pPr>
    </w:p>
    <w:p w14:paraId="76394661" w14:textId="77777777" w:rsidR="00B05ACF" w:rsidRPr="008751DA" w:rsidRDefault="00000000">
      <w:pPr>
        <w:pStyle w:val="Heading1"/>
        <w:rPr>
          <w:rFonts w:ascii="Times New Roman" w:hAnsi="Times New Roman" w:cs="Times New Roman"/>
          <w:sz w:val="26"/>
          <w:szCs w:val="26"/>
        </w:rPr>
      </w:pPr>
      <w:r w:rsidRPr="008751DA">
        <w:rPr>
          <w:rFonts w:ascii="Times New Roman" w:hAnsi="Times New Roman" w:cs="Times New Roman"/>
          <w:color w:val="0F172A"/>
          <w:sz w:val="26"/>
          <w:szCs w:val="26"/>
        </w:rPr>
        <w:t>Phần 3: Mô tả Mối quan hệ &amp; Ràng buộc Dữ liệu</w:t>
      </w:r>
    </w:p>
    <w:p w14:paraId="11DFC6F4" w14:textId="7DA13943" w:rsidR="005B6DD9" w:rsidRPr="005B6DD9" w:rsidRDefault="00000000" w:rsidP="005B6DD9">
      <w:pPr>
        <w:rPr>
          <w:rFonts w:ascii="Times New Roman" w:hAnsi="Times New Roman" w:cs="Times New Roman"/>
          <w:color w:val="1E293B"/>
          <w:sz w:val="26"/>
          <w:szCs w:val="26"/>
        </w:rPr>
      </w:pPr>
      <w:r w:rsidRPr="005B6DD9">
        <w:rPr>
          <w:rFonts w:ascii="Times New Roman" w:hAnsi="Times New Roman" w:cs="Times New Roman"/>
          <w:b/>
          <w:bCs/>
          <w:color w:val="1E293B"/>
          <w:sz w:val="26"/>
          <w:szCs w:val="26"/>
        </w:rPr>
        <w:t>1. Mô tả Mối quan hệ giữa các Thực thể:</w:t>
      </w:r>
      <w:r w:rsidRPr="008751DA">
        <w:rPr>
          <w:rFonts w:ascii="Times New Roman" w:hAnsi="Times New Roman" w:cs="Times New Roman"/>
          <w:color w:val="1E293B"/>
          <w:sz w:val="26"/>
          <w:szCs w:val="26"/>
        </w:rPr>
        <w:br/>
      </w:r>
      <w:r w:rsidR="005B6DD9" w:rsidRPr="005B6DD9">
        <w:rPr>
          <w:rFonts w:ascii="Times New Roman" w:hAnsi="Times New Roman" w:cs="Times New Roman"/>
          <w:color w:val="1E293B"/>
          <w:sz w:val="26"/>
          <w:szCs w:val="26"/>
        </w:rPr>
        <w:t>`</w:t>
      </w:r>
      <w:proofErr w:type="spellStart"/>
      <w:r w:rsidR="005B6DD9" w:rsidRPr="005B6DD9">
        <w:rPr>
          <w:rFonts w:ascii="Times New Roman" w:hAnsi="Times New Roman" w:cs="Times New Roman"/>
          <w:color w:val="1E293B"/>
          <w:sz w:val="26"/>
          <w:szCs w:val="26"/>
        </w:rPr>
        <w:t>VaiTro</w:t>
      </w:r>
      <w:proofErr w:type="spellEnd"/>
      <w:r w:rsidR="005B6DD9" w:rsidRPr="005B6DD9">
        <w:rPr>
          <w:rFonts w:ascii="Times New Roman" w:hAnsi="Times New Roman" w:cs="Times New Roman"/>
          <w:color w:val="1E293B"/>
          <w:sz w:val="26"/>
          <w:szCs w:val="26"/>
        </w:rPr>
        <w:t>` (1) — (N) `</w:t>
      </w:r>
      <w:proofErr w:type="spellStart"/>
      <w:r w:rsidR="005B6DD9" w:rsidRPr="005B6DD9">
        <w:rPr>
          <w:rFonts w:ascii="Times New Roman" w:hAnsi="Times New Roman" w:cs="Times New Roman"/>
          <w:color w:val="1E293B"/>
          <w:sz w:val="26"/>
          <w:szCs w:val="26"/>
        </w:rPr>
        <w:t>NguoiDung</w:t>
      </w:r>
      <w:proofErr w:type="spellEnd"/>
      <w:r w:rsidR="005B6DD9" w:rsidRPr="005B6DD9">
        <w:rPr>
          <w:rFonts w:ascii="Times New Roman" w:hAnsi="Times New Roman" w:cs="Times New Roman"/>
          <w:color w:val="1E293B"/>
          <w:sz w:val="26"/>
          <w:szCs w:val="26"/>
        </w:rPr>
        <w:t xml:space="preserve">`: </w:t>
      </w:r>
      <w:proofErr w:type="spellStart"/>
      <w:r w:rsidR="005B6DD9" w:rsidRPr="005B6DD9">
        <w:rPr>
          <w:rFonts w:ascii="Times New Roman" w:hAnsi="Times New Roman" w:cs="Times New Roman"/>
          <w:color w:val="1E293B"/>
          <w:sz w:val="26"/>
          <w:szCs w:val="26"/>
        </w:rPr>
        <w:t>Một</w:t>
      </w:r>
      <w:proofErr w:type="spellEnd"/>
      <w:r w:rsidR="005B6DD9" w:rsidRPr="005B6DD9">
        <w:rPr>
          <w:rFonts w:ascii="Times New Roman" w:hAnsi="Times New Roman" w:cs="Times New Roman"/>
          <w:color w:val="1E293B"/>
          <w:sz w:val="26"/>
          <w:szCs w:val="26"/>
        </w:rPr>
        <w:t xml:space="preserve"> </w:t>
      </w:r>
      <w:proofErr w:type="spellStart"/>
      <w:r w:rsidR="005B6DD9" w:rsidRPr="005B6DD9">
        <w:rPr>
          <w:rFonts w:ascii="Times New Roman" w:hAnsi="Times New Roman" w:cs="Times New Roman"/>
          <w:color w:val="1E293B"/>
          <w:sz w:val="26"/>
          <w:szCs w:val="26"/>
        </w:rPr>
        <w:t>vai</w:t>
      </w:r>
      <w:proofErr w:type="spellEnd"/>
      <w:r w:rsidR="005B6DD9" w:rsidRPr="005B6DD9">
        <w:rPr>
          <w:rFonts w:ascii="Times New Roman" w:hAnsi="Times New Roman" w:cs="Times New Roman"/>
          <w:color w:val="1E293B"/>
          <w:sz w:val="26"/>
          <w:szCs w:val="26"/>
        </w:rPr>
        <w:t xml:space="preserve"> </w:t>
      </w:r>
      <w:proofErr w:type="spellStart"/>
      <w:r w:rsidR="005B6DD9" w:rsidRPr="005B6DD9">
        <w:rPr>
          <w:rFonts w:ascii="Times New Roman" w:hAnsi="Times New Roman" w:cs="Times New Roman"/>
          <w:color w:val="1E293B"/>
          <w:sz w:val="26"/>
          <w:szCs w:val="26"/>
        </w:rPr>
        <w:t>trò</w:t>
      </w:r>
      <w:proofErr w:type="spellEnd"/>
      <w:r w:rsidR="005B6DD9" w:rsidRPr="005B6DD9">
        <w:rPr>
          <w:rFonts w:ascii="Times New Roman" w:hAnsi="Times New Roman" w:cs="Times New Roman"/>
          <w:color w:val="1E293B"/>
          <w:sz w:val="26"/>
          <w:szCs w:val="26"/>
        </w:rPr>
        <w:t xml:space="preserve"> </w:t>
      </w:r>
      <w:proofErr w:type="spellStart"/>
      <w:r w:rsidR="005B6DD9" w:rsidRPr="005B6DD9">
        <w:rPr>
          <w:rFonts w:ascii="Times New Roman" w:hAnsi="Times New Roman" w:cs="Times New Roman"/>
          <w:color w:val="1E293B"/>
          <w:sz w:val="26"/>
          <w:szCs w:val="26"/>
        </w:rPr>
        <w:t>được</w:t>
      </w:r>
      <w:proofErr w:type="spellEnd"/>
      <w:r w:rsidR="005B6DD9" w:rsidRPr="005B6DD9">
        <w:rPr>
          <w:rFonts w:ascii="Times New Roman" w:hAnsi="Times New Roman" w:cs="Times New Roman"/>
          <w:color w:val="1E293B"/>
          <w:sz w:val="26"/>
          <w:szCs w:val="26"/>
        </w:rPr>
        <w:t xml:space="preserve"> </w:t>
      </w:r>
      <w:proofErr w:type="spellStart"/>
      <w:r w:rsidR="005B6DD9" w:rsidRPr="005B6DD9">
        <w:rPr>
          <w:rFonts w:ascii="Times New Roman" w:hAnsi="Times New Roman" w:cs="Times New Roman"/>
          <w:color w:val="1E293B"/>
          <w:sz w:val="26"/>
          <w:szCs w:val="26"/>
        </w:rPr>
        <w:t>cấp</w:t>
      </w:r>
      <w:proofErr w:type="spellEnd"/>
      <w:r w:rsidR="005B6DD9" w:rsidRPr="005B6DD9">
        <w:rPr>
          <w:rFonts w:ascii="Times New Roman" w:hAnsi="Times New Roman" w:cs="Times New Roman"/>
          <w:color w:val="1E293B"/>
          <w:sz w:val="26"/>
          <w:szCs w:val="26"/>
        </w:rPr>
        <w:t xml:space="preserve"> </w:t>
      </w:r>
      <w:proofErr w:type="spellStart"/>
      <w:r w:rsidR="005B6DD9" w:rsidRPr="005B6DD9">
        <w:rPr>
          <w:rFonts w:ascii="Times New Roman" w:hAnsi="Times New Roman" w:cs="Times New Roman"/>
          <w:color w:val="1E293B"/>
          <w:sz w:val="26"/>
          <w:szCs w:val="26"/>
        </w:rPr>
        <w:t>cho</w:t>
      </w:r>
      <w:proofErr w:type="spellEnd"/>
      <w:r w:rsidR="005B6DD9" w:rsidRPr="005B6DD9">
        <w:rPr>
          <w:rFonts w:ascii="Times New Roman" w:hAnsi="Times New Roman" w:cs="Times New Roman"/>
          <w:color w:val="1E293B"/>
          <w:sz w:val="26"/>
          <w:szCs w:val="26"/>
        </w:rPr>
        <w:t xml:space="preserve"> </w:t>
      </w:r>
      <w:proofErr w:type="spellStart"/>
      <w:r w:rsidR="005B6DD9" w:rsidRPr="005B6DD9">
        <w:rPr>
          <w:rFonts w:ascii="Times New Roman" w:hAnsi="Times New Roman" w:cs="Times New Roman"/>
          <w:color w:val="1E293B"/>
          <w:sz w:val="26"/>
          <w:szCs w:val="26"/>
        </w:rPr>
        <w:t>nhiều</w:t>
      </w:r>
      <w:proofErr w:type="spellEnd"/>
      <w:r w:rsidR="005B6DD9" w:rsidRPr="005B6DD9">
        <w:rPr>
          <w:rFonts w:ascii="Times New Roman" w:hAnsi="Times New Roman" w:cs="Times New Roman"/>
          <w:color w:val="1E293B"/>
          <w:sz w:val="26"/>
          <w:szCs w:val="26"/>
        </w:rPr>
        <w:t xml:space="preserve"> </w:t>
      </w:r>
      <w:proofErr w:type="spellStart"/>
      <w:r w:rsidR="005B6DD9" w:rsidRPr="005B6DD9">
        <w:rPr>
          <w:rFonts w:ascii="Times New Roman" w:hAnsi="Times New Roman" w:cs="Times New Roman"/>
          <w:color w:val="1E293B"/>
          <w:sz w:val="26"/>
          <w:szCs w:val="26"/>
        </w:rPr>
        <w:t>tài</w:t>
      </w:r>
      <w:proofErr w:type="spellEnd"/>
      <w:r w:rsidR="005B6DD9" w:rsidRPr="005B6DD9">
        <w:rPr>
          <w:rFonts w:ascii="Times New Roman" w:hAnsi="Times New Roman" w:cs="Times New Roman"/>
          <w:color w:val="1E293B"/>
          <w:sz w:val="26"/>
          <w:szCs w:val="26"/>
        </w:rPr>
        <w:t xml:space="preserve"> </w:t>
      </w:r>
      <w:proofErr w:type="spellStart"/>
      <w:r w:rsidR="005B6DD9" w:rsidRPr="005B6DD9">
        <w:rPr>
          <w:rFonts w:ascii="Times New Roman" w:hAnsi="Times New Roman" w:cs="Times New Roman"/>
          <w:color w:val="1E293B"/>
          <w:sz w:val="26"/>
          <w:szCs w:val="26"/>
        </w:rPr>
        <w:t>khoản</w:t>
      </w:r>
      <w:proofErr w:type="spellEnd"/>
      <w:r w:rsidR="005B6DD9" w:rsidRPr="005B6DD9">
        <w:rPr>
          <w:rFonts w:ascii="Times New Roman" w:hAnsi="Times New Roman" w:cs="Times New Roman"/>
          <w:color w:val="1E293B"/>
          <w:sz w:val="26"/>
          <w:szCs w:val="26"/>
        </w:rPr>
        <w:t xml:space="preserve"> </w:t>
      </w:r>
      <w:proofErr w:type="spellStart"/>
      <w:r w:rsidR="005B6DD9" w:rsidRPr="005B6DD9">
        <w:rPr>
          <w:rFonts w:ascii="Times New Roman" w:hAnsi="Times New Roman" w:cs="Times New Roman"/>
          <w:color w:val="1E293B"/>
          <w:sz w:val="26"/>
          <w:szCs w:val="26"/>
        </w:rPr>
        <w:t>người</w:t>
      </w:r>
      <w:proofErr w:type="spellEnd"/>
      <w:r w:rsidR="005B6DD9" w:rsidRPr="005B6DD9">
        <w:rPr>
          <w:rFonts w:ascii="Times New Roman" w:hAnsi="Times New Roman" w:cs="Times New Roman"/>
          <w:color w:val="1E293B"/>
          <w:sz w:val="26"/>
          <w:szCs w:val="26"/>
        </w:rPr>
        <w:t xml:space="preserve"> </w:t>
      </w:r>
      <w:proofErr w:type="spellStart"/>
      <w:r w:rsidR="005B6DD9" w:rsidRPr="005B6DD9">
        <w:rPr>
          <w:rFonts w:ascii="Times New Roman" w:hAnsi="Times New Roman" w:cs="Times New Roman"/>
          <w:color w:val="1E293B"/>
          <w:sz w:val="26"/>
          <w:szCs w:val="26"/>
        </w:rPr>
        <w:t>dùng</w:t>
      </w:r>
      <w:proofErr w:type="spellEnd"/>
      <w:r w:rsidR="005B6DD9" w:rsidRPr="005B6DD9">
        <w:rPr>
          <w:rFonts w:ascii="Times New Roman" w:hAnsi="Times New Roman" w:cs="Times New Roman"/>
          <w:color w:val="1E293B"/>
          <w:sz w:val="26"/>
          <w:szCs w:val="26"/>
        </w:rPr>
        <w:t>.</w:t>
      </w:r>
    </w:p>
    <w:p w14:paraId="50E0290D" w14:textId="77777777" w:rsidR="005B6DD9" w:rsidRPr="005B6DD9" w:rsidRDefault="005B6DD9" w:rsidP="005B6DD9">
      <w:pPr>
        <w:rPr>
          <w:rFonts w:ascii="Times New Roman" w:hAnsi="Times New Roman" w:cs="Times New Roman"/>
          <w:color w:val="1E293B"/>
          <w:sz w:val="26"/>
          <w:szCs w:val="26"/>
        </w:rPr>
      </w:pPr>
      <w:r w:rsidRPr="005B6DD9">
        <w:rPr>
          <w:rFonts w:ascii="Times New Roman" w:hAnsi="Times New Roman" w:cs="Times New Roman"/>
          <w:color w:val="1E293B"/>
          <w:sz w:val="26"/>
          <w:szCs w:val="26"/>
        </w:rPr>
        <w:t>`</w:t>
      </w:r>
      <w:proofErr w:type="spellStart"/>
      <w:r w:rsidRPr="005B6DD9">
        <w:rPr>
          <w:rFonts w:ascii="Times New Roman" w:hAnsi="Times New Roman" w:cs="Times New Roman"/>
          <w:color w:val="1E293B"/>
          <w:sz w:val="26"/>
          <w:szCs w:val="26"/>
        </w:rPr>
        <w:t>KhuVuc</w:t>
      </w:r>
      <w:proofErr w:type="spellEnd"/>
      <w:r w:rsidRPr="005B6DD9">
        <w:rPr>
          <w:rFonts w:ascii="Times New Roman" w:hAnsi="Times New Roman" w:cs="Times New Roman"/>
          <w:color w:val="1E293B"/>
          <w:sz w:val="26"/>
          <w:szCs w:val="26"/>
        </w:rPr>
        <w:t>` (1) — (1) `</w:t>
      </w:r>
      <w:proofErr w:type="spellStart"/>
      <w:r w:rsidRPr="005B6DD9">
        <w:rPr>
          <w:rFonts w:ascii="Times New Roman" w:hAnsi="Times New Roman" w:cs="Times New Roman"/>
          <w:color w:val="1E293B"/>
          <w:sz w:val="26"/>
          <w:szCs w:val="26"/>
        </w:rPr>
        <w:t>LoaiXe</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Một</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khu</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vực</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được</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phân</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loại</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dành</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cho</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một</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loại</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xe</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riêng</w:t>
      </w:r>
      <w:proofErr w:type="spellEnd"/>
      <w:r w:rsidRPr="005B6DD9">
        <w:rPr>
          <w:rFonts w:ascii="Times New Roman" w:hAnsi="Times New Roman" w:cs="Times New Roman"/>
          <w:color w:val="1E293B"/>
          <w:sz w:val="26"/>
          <w:szCs w:val="26"/>
        </w:rPr>
        <w:t>.</w:t>
      </w:r>
    </w:p>
    <w:p w14:paraId="4293AA38" w14:textId="77777777" w:rsidR="005B6DD9" w:rsidRPr="005B6DD9" w:rsidRDefault="005B6DD9" w:rsidP="005B6DD9">
      <w:pPr>
        <w:rPr>
          <w:rFonts w:ascii="Times New Roman" w:hAnsi="Times New Roman" w:cs="Times New Roman"/>
          <w:color w:val="1E293B"/>
          <w:sz w:val="26"/>
          <w:szCs w:val="26"/>
        </w:rPr>
      </w:pPr>
      <w:r w:rsidRPr="005B6DD9">
        <w:rPr>
          <w:rFonts w:ascii="Times New Roman" w:hAnsi="Times New Roman" w:cs="Times New Roman"/>
          <w:color w:val="1E293B"/>
          <w:sz w:val="26"/>
          <w:szCs w:val="26"/>
        </w:rPr>
        <w:t>`</w:t>
      </w:r>
      <w:proofErr w:type="spellStart"/>
      <w:r w:rsidRPr="005B6DD9">
        <w:rPr>
          <w:rFonts w:ascii="Times New Roman" w:hAnsi="Times New Roman" w:cs="Times New Roman"/>
          <w:color w:val="1E293B"/>
          <w:sz w:val="26"/>
          <w:szCs w:val="26"/>
        </w:rPr>
        <w:t>KhuVuc</w:t>
      </w:r>
      <w:proofErr w:type="spellEnd"/>
      <w:r w:rsidRPr="005B6DD9">
        <w:rPr>
          <w:rFonts w:ascii="Times New Roman" w:hAnsi="Times New Roman" w:cs="Times New Roman"/>
          <w:color w:val="1E293B"/>
          <w:sz w:val="26"/>
          <w:szCs w:val="26"/>
        </w:rPr>
        <w:t>` (1) — (N) `</w:t>
      </w:r>
      <w:proofErr w:type="spellStart"/>
      <w:r w:rsidRPr="005B6DD9">
        <w:rPr>
          <w:rFonts w:ascii="Times New Roman" w:hAnsi="Times New Roman" w:cs="Times New Roman"/>
          <w:color w:val="1E293B"/>
          <w:sz w:val="26"/>
          <w:szCs w:val="26"/>
        </w:rPr>
        <w:t>LuotGuiXe</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Mỗi</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khu</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vực</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quản</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lý</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nhiều</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lượt</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gửi</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xe</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cùng</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lúc</w:t>
      </w:r>
      <w:proofErr w:type="spellEnd"/>
      <w:r w:rsidRPr="005B6DD9">
        <w:rPr>
          <w:rFonts w:ascii="Times New Roman" w:hAnsi="Times New Roman" w:cs="Times New Roman"/>
          <w:color w:val="1E293B"/>
          <w:sz w:val="26"/>
          <w:szCs w:val="26"/>
        </w:rPr>
        <w:t>.</w:t>
      </w:r>
    </w:p>
    <w:p w14:paraId="35F5FFA9" w14:textId="77777777" w:rsidR="005B6DD9" w:rsidRPr="005B6DD9" w:rsidRDefault="005B6DD9" w:rsidP="005B6DD9">
      <w:pPr>
        <w:rPr>
          <w:rFonts w:ascii="Times New Roman" w:hAnsi="Times New Roman" w:cs="Times New Roman"/>
          <w:color w:val="1E293B"/>
          <w:sz w:val="26"/>
          <w:szCs w:val="26"/>
        </w:rPr>
      </w:pPr>
      <w:r w:rsidRPr="005B6DD9">
        <w:rPr>
          <w:rFonts w:ascii="Times New Roman" w:hAnsi="Times New Roman" w:cs="Times New Roman"/>
          <w:color w:val="1E293B"/>
          <w:sz w:val="26"/>
          <w:szCs w:val="26"/>
        </w:rPr>
        <w:t>`</w:t>
      </w:r>
      <w:proofErr w:type="spellStart"/>
      <w:r w:rsidRPr="005B6DD9">
        <w:rPr>
          <w:rFonts w:ascii="Times New Roman" w:hAnsi="Times New Roman" w:cs="Times New Roman"/>
          <w:color w:val="1E293B"/>
          <w:sz w:val="26"/>
          <w:szCs w:val="26"/>
        </w:rPr>
        <w:t>LoaiXe</w:t>
      </w:r>
      <w:proofErr w:type="spellEnd"/>
      <w:r w:rsidRPr="005B6DD9">
        <w:rPr>
          <w:rFonts w:ascii="Times New Roman" w:hAnsi="Times New Roman" w:cs="Times New Roman"/>
          <w:color w:val="1E293B"/>
          <w:sz w:val="26"/>
          <w:szCs w:val="26"/>
        </w:rPr>
        <w:t>` (1) — (N) `</w:t>
      </w:r>
      <w:proofErr w:type="spellStart"/>
      <w:r w:rsidRPr="005B6DD9">
        <w:rPr>
          <w:rFonts w:ascii="Times New Roman" w:hAnsi="Times New Roman" w:cs="Times New Roman"/>
          <w:color w:val="1E293B"/>
          <w:sz w:val="26"/>
          <w:szCs w:val="26"/>
        </w:rPr>
        <w:t>PhuongTien</w:t>
      </w:r>
      <w:proofErr w:type="spellEnd"/>
      <w:r w:rsidRPr="005B6DD9">
        <w:rPr>
          <w:rFonts w:ascii="Times New Roman" w:hAnsi="Times New Roman" w:cs="Times New Roman"/>
          <w:color w:val="1E293B"/>
          <w:sz w:val="26"/>
          <w:szCs w:val="26"/>
        </w:rPr>
        <w:t>` &amp; `</w:t>
      </w:r>
      <w:proofErr w:type="spellStart"/>
      <w:r w:rsidRPr="005B6DD9">
        <w:rPr>
          <w:rFonts w:ascii="Times New Roman" w:hAnsi="Times New Roman" w:cs="Times New Roman"/>
          <w:color w:val="1E293B"/>
          <w:sz w:val="26"/>
          <w:szCs w:val="26"/>
        </w:rPr>
        <w:t>BangGia</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Một</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loại</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xe</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có</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nhiều</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phương</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tiện</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và</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nhiều</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quy</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định</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giá</w:t>
      </w:r>
      <w:proofErr w:type="spellEnd"/>
      <w:r w:rsidRPr="005B6DD9">
        <w:rPr>
          <w:rFonts w:ascii="Times New Roman" w:hAnsi="Times New Roman" w:cs="Times New Roman"/>
          <w:color w:val="1E293B"/>
          <w:sz w:val="26"/>
          <w:szCs w:val="26"/>
        </w:rPr>
        <w:t>.</w:t>
      </w:r>
    </w:p>
    <w:p w14:paraId="395DBDA7" w14:textId="5BC29F32" w:rsidR="005B6DD9" w:rsidRPr="005B6DD9" w:rsidRDefault="005B6DD9" w:rsidP="005B6DD9">
      <w:pPr>
        <w:rPr>
          <w:rFonts w:ascii="Times New Roman" w:hAnsi="Times New Roman" w:cs="Times New Roman"/>
          <w:color w:val="1E293B"/>
          <w:sz w:val="26"/>
          <w:szCs w:val="26"/>
        </w:rPr>
      </w:pPr>
      <w:r w:rsidRPr="005B6DD9">
        <w:rPr>
          <w:rFonts w:ascii="Times New Roman" w:hAnsi="Times New Roman" w:cs="Times New Roman"/>
          <w:color w:val="1E293B"/>
          <w:sz w:val="26"/>
          <w:szCs w:val="26"/>
        </w:rPr>
        <w:t>`</w:t>
      </w:r>
      <w:proofErr w:type="spellStart"/>
      <w:r w:rsidR="0025265B">
        <w:rPr>
          <w:rFonts w:ascii="Times New Roman" w:hAnsi="Times New Roman" w:cs="Times New Roman"/>
          <w:color w:val="1E293B"/>
          <w:sz w:val="26"/>
          <w:szCs w:val="26"/>
        </w:rPr>
        <w:t>Ve</w:t>
      </w:r>
      <w:r w:rsidRPr="005B6DD9">
        <w:rPr>
          <w:rFonts w:ascii="Times New Roman" w:hAnsi="Times New Roman" w:cs="Times New Roman"/>
          <w:color w:val="1E293B"/>
          <w:sz w:val="26"/>
          <w:szCs w:val="26"/>
        </w:rPr>
        <w:t>Xe</w:t>
      </w:r>
      <w:proofErr w:type="spellEnd"/>
      <w:r w:rsidRPr="005B6DD9">
        <w:rPr>
          <w:rFonts w:ascii="Times New Roman" w:hAnsi="Times New Roman" w:cs="Times New Roman"/>
          <w:color w:val="1E293B"/>
          <w:sz w:val="26"/>
          <w:szCs w:val="26"/>
        </w:rPr>
        <w:t>` (1) — (N) `</w:t>
      </w:r>
      <w:proofErr w:type="spellStart"/>
      <w:r w:rsidRPr="005B6DD9">
        <w:rPr>
          <w:rFonts w:ascii="Times New Roman" w:hAnsi="Times New Roman" w:cs="Times New Roman"/>
          <w:color w:val="1E293B"/>
          <w:sz w:val="26"/>
          <w:szCs w:val="26"/>
        </w:rPr>
        <w:t>LuotGuiXe</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Một</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thẻ</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xe</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được</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sử</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dụng</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cho</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nhiều</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lượt</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xe</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vào</w:t>
      </w:r>
      <w:proofErr w:type="spellEnd"/>
      <w:r w:rsidRPr="005B6DD9">
        <w:rPr>
          <w:rFonts w:ascii="Times New Roman" w:hAnsi="Times New Roman" w:cs="Times New Roman"/>
          <w:color w:val="1E293B"/>
          <w:sz w:val="26"/>
          <w:szCs w:val="26"/>
        </w:rPr>
        <w:t>/</w:t>
      </w:r>
      <w:proofErr w:type="spellStart"/>
      <w:r w:rsidRPr="005B6DD9">
        <w:rPr>
          <w:rFonts w:ascii="Times New Roman" w:hAnsi="Times New Roman" w:cs="Times New Roman"/>
          <w:color w:val="1E293B"/>
          <w:sz w:val="26"/>
          <w:szCs w:val="26"/>
        </w:rPr>
        <w:t>ra</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theo</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thời</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gian</w:t>
      </w:r>
      <w:proofErr w:type="spellEnd"/>
      <w:r w:rsidRPr="005B6DD9">
        <w:rPr>
          <w:rFonts w:ascii="Times New Roman" w:hAnsi="Times New Roman" w:cs="Times New Roman"/>
          <w:color w:val="1E293B"/>
          <w:sz w:val="26"/>
          <w:szCs w:val="26"/>
        </w:rPr>
        <w:t>.</w:t>
      </w:r>
    </w:p>
    <w:p w14:paraId="5C417F8A" w14:textId="77777777" w:rsidR="005B6DD9" w:rsidRPr="005B6DD9" w:rsidRDefault="005B6DD9" w:rsidP="005B6DD9">
      <w:pPr>
        <w:rPr>
          <w:rFonts w:ascii="Times New Roman" w:hAnsi="Times New Roman" w:cs="Times New Roman"/>
          <w:color w:val="1E293B"/>
          <w:sz w:val="26"/>
          <w:szCs w:val="26"/>
        </w:rPr>
      </w:pPr>
      <w:r w:rsidRPr="005B6DD9">
        <w:rPr>
          <w:rFonts w:ascii="Times New Roman" w:hAnsi="Times New Roman" w:cs="Times New Roman"/>
          <w:color w:val="1E293B"/>
          <w:sz w:val="26"/>
          <w:szCs w:val="26"/>
        </w:rPr>
        <w:t>`</w:t>
      </w:r>
      <w:proofErr w:type="spellStart"/>
      <w:r w:rsidRPr="005B6DD9">
        <w:rPr>
          <w:rFonts w:ascii="Times New Roman" w:hAnsi="Times New Roman" w:cs="Times New Roman"/>
          <w:color w:val="1E293B"/>
          <w:sz w:val="26"/>
          <w:szCs w:val="26"/>
        </w:rPr>
        <w:t>PhuongTien</w:t>
      </w:r>
      <w:proofErr w:type="spellEnd"/>
      <w:r w:rsidRPr="005B6DD9">
        <w:rPr>
          <w:rFonts w:ascii="Times New Roman" w:hAnsi="Times New Roman" w:cs="Times New Roman"/>
          <w:color w:val="1E293B"/>
          <w:sz w:val="26"/>
          <w:szCs w:val="26"/>
        </w:rPr>
        <w:t>` (1) — (N) `</w:t>
      </w:r>
      <w:proofErr w:type="spellStart"/>
      <w:r w:rsidRPr="005B6DD9">
        <w:rPr>
          <w:rFonts w:ascii="Times New Roman" w:hAnsi="Times New Roman" w:cs="Times New Roman"/>
          <w:color w:val="1E293B"/>
          <w:sz w:val="26"/>
          <w:szCs w:val="26"/>
        </w:rPr>
        <w:t>LuotGuiXe</w:t>
      </w:r>
      <w:proofErr w:type="spellEnd"/>
      <w:r w:rsidRPr="005B6DD9">
        <w:rPr>
          <w:rFonts w:ascii="Times New Roman" w:hAnsi="Times New Roman" w:cs="Times New Roman"/>
          <w:color w:val="1E293B"/>
          <w:sz w:val="26"/>
          <w:szCs w:val="26"/>
        </w:rPr>
        <w:t>` &amp; `</w:t>
      </w:r>
      <w:proofErr w:type="spellStart"/>
      <w:r w:rsidRPr="005B6DD9">
        <w:rPr>
          <w:rFonts w:ascii="Times New Roman" w:hAnsi="Times New Roman" w:cs="Times New Roman"/>
          <w:color w:val="1E293B"/>
          <w:sz w:val="26"/>
          <w:szCs w:val="26"/>
        </w:rPr>
        <w:t>VeThang</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Một</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phương</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tiện</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tham</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gia</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nhiều</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lượt</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gửi</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và</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có</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thể</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đăng</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ký</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vé</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tháng</w:t>
      </w:r>
      <w:proofErr w:type="spellEnd"/>
      <w:r w:rsidRPr="005B6DD9">
        <w:rPr>
          <w:rFonts w:ascii="Times New Roman" w:hAnsi="Times New Roman" w:cs="Times New Roman"/>
          <w:color w:val="1E293B"/>
          <w:sz w:val="26"/>
          <w:szCs w:val="26"/>
        </w:rPr>
        <w:t>.</w:t>
      </w:r>
    </w:p>
    <w:p w14:paraId="57C6C319" w14:textId="77777777" w:rsidR="005B6DD9" w:rsidRPr="005B6DD9" w:rsidRDefault="005B6DD9" w:rsidP="005B6DD9">
      <w:pPr>
        <w:rPr>
          <w:rFonts w:ascii="Times New Roman" w:hAnsi="Times New Roman" w:cs="Times New Roman"/>
          <w:color w:val="1E293B"/>
          <w:sz w:val="26"/>
          <w:szCs w:val="26"/>
        </w:rPr>
      </w:pPr>
      <w:r w:rsidRPr="005B6DD9">
        <w:rPr>
          <w:rFonts w:ascii="Times New Roman" w:hAnsi="Times New Roman" w:cs="Times New Roman"/>
          <w:color w:val="1E293B"/>
          <w:sz w:val="26"/>
          <w:szCs w:val="26"/>
        </w:rPr>
        <w:t>`</w:t>
      </w:r>
      <w:proofErr w:type="spellStart"/>
      <w:r w:rsidRPr="005B6DD9">
        <w:rPr>
          <w:rFonts w:ascii="Times New Roman" w:hAnsi="Times New Roman" w:cs="Times New Roman"/>
          <w:color w:val="1E293B"/>
          <w:sz w:val="26"/>
          <w:szCs w:val="26"/>
        </w:rPr>
        <w:t>NguoiDung</w:t>
      </w:r>
      <w:proofErr w:type="spellEnd"/>
      <w:r w:rsidRPr="005B6DD9">
        <w:rPr>
          <w:rFonts w:ascii="Times New Roman" w:hAnsi="Times New Roman" w:cs="Times New Roman"/>
          <w:color w:val="1E293B"/>
          <w:sz w:val="26"/>
          <w:szCs w:val="26"/>
        </w:rPr>
        <w:t>` (1) — (N) `</w:t>
      </w:r>
      <w:proofErr w:type="spellStart"/>
      <w:r w:rsidRPr="005B6DD9">
        <w:rPr>
          <w:rFonts w:ascii="Times New Roman" w:hAnsi="Times New Roman" w:cs="Times New Roman"/>
          <w:color w:val="1E293B"/>
          <w:sz w:val="26"/>
          <w:szCs w:val="26"/>
        </w:rPr>
        <w:t>LuotGuiXe</w:t>
      </w:r>
      <w:proofErr w:type="spellEnd"/>
      <w:r w:rsidRPr="005B6DD9">
        <w:rPr>
          <w:rFonts w:ascii="Times New Roman" w:hAnsi="Times New Roman" w:cs="Times New Roman"/>
          <w:color w:val="1E293B"/>
          <w:sz w:val="26"/>
          <w:szCs w:val="26"/>
        </w:rPr>
        <w:t>` qua `</w:t>
      </w:r>
      <w:proofErr w:type="spellStart"/>
      <w:r w:rsidRPr="005B6DD9">
        <w:rPr>
          <w:rFonts w:ascii="Times New Roman" w:hAnsi="Times New Roman" w:cs="Times New Roman"/>
          <w:color w:val="1E293B"/>
          <w:sz w:val="26"/>
          <w:szCs w:val="26"/>
        </w:rPr>
        <w:t>MaNguoiDungVao</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nhân</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viên</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ghi</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nhận</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xe</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vào</w:t>
      </w:r>
      <w:proofErr w:type="spellEnd"/>
      <w:r w:rsidRPr="005B6DD9">
        <w:rPr>
          <w:rFonts w:ascii="Times New Roman" w:hAnsi="Times New Roman" w:cs="Times New Roman"/>
          <w:color w:val="1E293B"/>
          <w:sz w:val="26"/>
          <w:szCs w:val="26"/>
        </w:rPr>
        <w:t>.</w:t>
      </w:r>
    </w:p>
    <w:p w14:paraId="7F377A7B" w14:textId="77777777" w:rsidR="005B6DD9" w:rsidRPr="005B6DD9" w:rsidRDefault="005B6DD9" w:rsidP="005B6DD9">
      <w:pPr>
        <w:rPr>
          <w:rFonts w:ascii="Times New Roman" w:hAnsi="Times New Roman" w:cs="Times New Roman"/>
          <w:color w:val="1E293B"/>
          <w:sz w:val="26"/>
          <w:szCs w:val="26"/>
        </w:rPr>
      </w:pPr>
      <w:r w:rsidRPr="005B6DD9">
        <w:rPr>
          <w:rFonts w:ascii="Times New Roman" w:hAnsi="Times New Roman" w:cs="Times New Roman"/>
          <w:color w:val="1E293B"/>
          <w:sz w:val="26"/>
          <w:szCs w:val="26"/>
        </w:rPr>
        <w:t>`</w:t>
      </w:r>
      <w:proofErr w:type="spellStart"/>
      <w:r w:rsidRPr="005B6DD9">
        <w:rPr>
          <w:rFonts w:ascii="Times New Roman" w:hAnsi="Times New Roman" w:cs="Times New Roman"/>
          <w:color w:val="1E293B"/>
          <w:sz w:val="26"/>
          <w:szCs w:val="26"/>
        </w:rPr>
        <w:t>NguoiDung</w:t>
      </w:r>
      <w:proofErr w:type="spellEnd"/>
      <w:r w:rsidRPr="005B6DD9">
        <w:rPr>
          <w:rFonts w:ascii="Times New Roman" w:hAnsi="Times New Roman" w:cs="Times New Roman"/>
          <w:color w:val="1E293B"/>
          <w:sz w:val="26"/>
          <w:szCs w:val="26"/>
        </w:rPr>
        <w:t xml:space="preserve">` (1) — (N, </w:t>
      </w:r>
      <w:proofErr w:type="spellStart"/>
      <w:r w:rsidRPr="005B6DD9">
        <w:rPr>
          <w:rFonts w:ascii="Times New Roman" w:hAnsi="Times New Roman" w:cs="Times New Roman"/>
          <w:color w:val="1E293B"/>
          <w:sz w:val="26"/>
          <w:szCs w:val="26"/>
        </w:rPr>
        <w:t>tùy</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chọn</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phía</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lượt</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gửi</w:t>
      </w:r>
      <w:proofErr w:type="spellEnd"/>
      <w:r w:rsidRPr="005B6DD9">
        <w:rPr>
          <w:rFonts w:ascii="Times New Roman" w:hAnsi="Times New Roman" w:cs="Times New Roman"/>
          <w:color w:val="1E293B"/>
          <w:sz w:val="26"/>
          <w:szCs w:val="26"/>
        </w:rPr>
        <w:t>) `</w:t>
      </w:r>
      <w:proofErr w:type="spellStart"/>
      <w:r w:rsidRPr="005B6DD9">
        <w:rPr>
          <w:rFonts w:ascii="Times New Roman" w:hAnsi="Times New Roman" w:cs="Times New Roman"/>
          <w:color w:val="1E293B"/>
          <w:sz w:val="26"/>
          <w:szCs w:val="26"/>
        </w:rPr>
        <w:t>LuotGuiXe</w:t>
      </w:r>
      <w:proofErr w:type="spellEnd"/>
      <w:r w:rsidRPr="005B6DD9">
        <w:rPr>
          <w:rFonts w:ascii="Times New Roman" w:hAnsi="Times New Roman" w:cs="Times New Roman"/>
          <w:color w:val="1E293B"/>
          <w:sz w:val="26"/>
          <w:szCs w:val="26"/>
        </w:rPr>
        <w:t>` qua `</w:t>
      </w:r>
      <w:proofErr w:type="spellStart"/>
      <w:r w:rsidRPr="005B6DD9">
        <w:rPr>
          <w:rFonts w:ascii="Times New Roman" w:hAnsi="Times New Roman" w:cs="Times New Roman"/>
          <w:color w:val="1E293B"/>
          <w:sz w:val="26"/>
          <w:szCs w:val="26"/>
        </w:rPr>
        <w:t>MaNguoiDungRa</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nhân</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viên</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ghi</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nhận</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xe</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ra</w:t>
      </w:r>
      <w:proofErr w:type="spellEnd"/>
      <w:r w:rsidRPr="005B6DD9">
        <w:rPr>
          <w:rFonts w:ascii="Times New Roman" w:hAnsi="Times New Roman" w:cs="Times New Roman"/>
          <w:color w:val="1E293B"/>
          <w:sz w:val="26"/>
          <w:szCs w:val="26"/>
        </w:rPr>
        <w:t xml:space="preserve">; FK </w:t>
      </w:r>
      <w:proofErr w:type="spellStart"/>
      <w:r w:rsidRPr="005B6DD9">
        <w:rPr>
          <w:rFonts w:ascii="Times New Roman" w:hAnsi="Times New Roman" w:cs="Times New Roman"/>
          <w:color w:val="1E293B"/>
          <w:sz w:val="26"/>
          <w:szCs w:val="26"/>
        </w:rPr>
        <w:t>có</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thể</w:t>
      </w:r>
      <w:proofErr w:type="spellEnd"/>
      <w:r w:rsidRPr="005B6DD9">
        <w:rPr>
          <w:rFonts w:ascii="Times New Roman" w:hAnsi="Times New Roman" w:cs="Times New Roman"/>
          <w:color w:val="1E293B"/>
          <w:sz w:val="26"/>
          <w:szCs w:val="26"/>
        </w:rPr>
        <w:t xml:space="preserve"> NULL </w:t>
      </w:r>
      <w:proofErr w:type="spellStart"/>
      <w:r w:rsidRPr="005B6DD9">
        <w:rPr>
          <w:rFonts w:ascii="Times New Roman" w:hAnsi="Times New Roman" w:cs="Times New Roman"/>
          <w:color w:val="1E293B"/>
          <w:sz w:val="26"/>
          <w:szCs w:val="26"/>
        </w:rPr>
        <w:t>khi</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xe</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chưa</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ra.</w:t>
      </w:r>
      <w:proofErr w:type="spellEnd"/>
    </w:p>
    <w:p w14:paraId="0E62D02D" w14:textId="77777777" w:rsidR="005B6DD9" w:rsidRPr="005B6DD9" w:rsidRDefault="005B6DD9" w:rsidP="005B6DD9">
      <w:pPr>
        <w:rPr>
          <w:rFonts w:ascii="Times New Roman" w:hAnsi="Times New Roman" w:cs="Times New Roman"/>
          <w:color w:val="1E293B"/>
          <w:sz w:val="26"/>
          <w:szCs w:val="26"/>
        </w:rPr>
      </w:pPr>
      <w:r w:rsidRPr="005B6DD9">
        <w:rPr>
          <w:rFonts w:ascii="Times New Roman" w:hAnsi="Times New Roman" w:cs="Times New Roman"/>
          <w:color w:val="1E293B"/>
          <w:sz w:val="26"/>
          <w:szCs w:val="26"/>
        </w:rPr>
        <w:t>`</w:t>
      </w:r>
      <w:proofErr w:type="spellStart"/>
      <w:r w:rsidRPr="005B6DD9">
        <w:rPr>
          <w:rFonts w:ascii="Times New Roman" w:hAnsi="Times New Roman" w:cs="Times New Roman"/>
          <w:color w:val="1E293B"/>
          <w:sz w:val="26"/>
          <w:szCs w:val="26"/>
        </w:rPr>
        <w:t>KhuVuc</w:t>
      </w:r>
      <w:proofErr w:type="spellEnd"/>
      <w:r w:rsidRPr="005B6DD9">
        <w:rPr>
          <w:rFonts w:ascii="Times New Roman" w:hAnsi="Times New Roman" w:cs="Times New Roman"/>
          <w:color w:val="1E293B"/>
          <w:sz w:val="26"/>
          <w:szCs w:val="26"/>
        </w:rPr>
        <w:t xml:space="preserve">` (1) — (N, </w:t>
      </w:r>
      <w:proofErr w:type="spellStart"/>
      <w:r w:rsidRPr="005B6DD9">
        <w:rPr>
          <w:rFonts w:ascii="Times New Roman" w:hAnsi="Times New Roman" w:cs="Times New Roman"/>
          <w:color w:val="1E293B"/>
          <w:sz w:val="26"/>
          <w:szCs w:val="26"/>
        </w:rPr>
        <w:t>tùy</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chọn</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phía</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báo</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cáo</w:t>
      </w:r>
      <w:proofErr w:type="spellEnd"/>
      <w:r w:rsidRPr="005B6DD9">
        <w:rPr>
          <w:rFonts w:ascii="Times New Roman" w:hAnsi="Times New Roman" w:cs="Times New Roman"/>
          <w:color w:val="1E293B"/>
          <w:sz w:val="26"/>
          <w:szCs w:val="26"/>
        </w:rPr>
        <w:t>) `</w:t>
      </w:r>
      <w:proofErr w:type="spellStart"/>
      <w:r w:rsidRPr="005B6DD9">
        <w:rPr>
          <w:rFonts w:ascii="Times New Roman" w:hAnsi="Times New Roman" w:cs="Times New Roman"/>
          <w:color w:val="1E293B"/>
          <w:sz w:val="26"/>
          <w:szCs w:val="26"/>
        </w:rPr>
        <w:t>BaoCaoThongKe</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báo</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cáo</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có</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thể</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theo</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một</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khu</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vực</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hoặc</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để</w:t>
      </w:r>
      <w:proofErr w:type="spellEnd"/>
      <w:r w:rsidRPr="005B6DD9">
        <w:rPr>
          <w:rFonts w:ascii="Times New Roman" w:hAnsi="Times New Roman" w:cs="Times New Roman"/>
          <w:color w:val="1E293B"/>
          <w:sz w:val="26"/>
          <w:szCs w:val="26"/>
        </w:rPr>
        <w:t xml:space="preserve"> NULL </w:t>
      </w:r>
      <w:proofErr w:type="spellStart"/>
      <w:r w:rsidRPr="005B6DD9">
        <w:rPr>
          <w:rFonts w:ascii="Times New Roman" w:hAnsi="Times New Roman" w:cs="Times New Roman"/>
          <w:color w:val="1E293B"/>
          <w:sz w:val="26"/>
          <w:szCs w:val="26"/>
        </w:rPr>
        <w:t>cho</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phạm</w:t>
      </w:r>
      <w:proofErr w:type="spellEnd"/>
      <w:r w:rsidRPr="005B6DD9">
        <w:rPr>
          <w:rFonts w:ascii="Times New Roman" w:hAnsi="Times New Roman" w:cs="Times New Roman"/>
          <w:color w:val="1E293B"/>
          <w:sz w:val="26"/>
          <w:szCs w:val="26"/>
        </w:rPr>
        <w:t xml:space="preserve"> vi </w:t>
      </w:r>
      <w:proofErr w:type="spellStart"/>
      <w:r w:rsidRPr="005B6DD9">
        <w:rPr>
          <w:rFonts w:ascii="Times New Roman" w:hAnsi="Times New Roman" w:cs="Times New Roman"/>
          <w:color w:val="1E293B"/>
          <w:sz w:val="26"/>
          <w:szCs w:val="26"/>
        </w:rPr>
        <w:t>toàn</w:t>
      </w:r>
      <w:proofErr w:type="spellEnd"/>
      <w:r w:rsidRPr="005B6DD9">
        <w:rPr>
          <w:rFonts w:ascii="Times New Roman" w:hAnsi="Times New Roman" w:cs="Times New Roman"/>
          <w:color w:val="1E293B"/>
          <w:sz w:val="26"/>
          <w:szCs w:val="26"/>
        </w:rPr>
        <w:t xml:space="preserve"> </w:t>
      </w:r>
      <w:proofErr w:type="spellStart"/>
      <w:r w:rsidRPr="005B6DD9">
        <w:rPr>
          <w:rFonts w:ascii="Times New Roman" w:hAnsi="Times New Roman" w:cs="Times New Roman"/>
          <w:color w:val="1E293B"/>
          <w:sz w:val="26"/>
          <w:szCs w:val="26"/>
        </w:rPr>
        <w:t>bãi</w:t>
      </w:r>
      <w:proofErr w:type="spellEnd"/>
      <w:r w:rsidRPr="005B6DD9">
        <w:rPr>
          <w:rFonts w:ascii="Times New Roman" w:hAnsi="Times New Roman" w:cs="Times New Roman"/>
          <w:color w:val="1E293B"/>
          <w:sz w:val="26"/>
          <w:szCs w:val="26"/>
        </w:rPr>
        <w:t>.</w:t>
      </w:r>
    </w:p>
    <w:p w14:paraId="1E578556" w14:textId="77777777" w:rsidR="006407B2" w:rsidRDefault="00000000" w:rsidP="006407B2">
      <w:pPr>
        <w:rPr>
          <w:rFonts w:ascii="Times New Roman" w:hAnsi="Times New Roman" w:cs="Times New Roman"/>
          <w:color w:val="1E293B"/>
          <w:sz w:val="26"/>
          <w:szCs w:val="26"/>
        </w:rPr>
      </w:pPr>
      <w:r w:rsidRPr="008751DA">
        <w:rPr>
          <w:rFonts w:ascii="Times New Roman" w:hAnsi="Times New Roman" w:cs="Times New Roman"/>
          <w:color w:val="1E293B"/>
          <w:sz w:val="26"/>
          <w:szCs w:val="26"/>
        </w:rPr>
        <w:br/>
      </w:r>
      <w:r w:rsidRPr="008751DA">
        <w:rPr>
          <w:rFonts w:ascii="Times New Roman" w:hAnsi="Times New Roman" w:cs="Times New Roman"/>
          <w:color w:val="1E293B"/>
          <w:sz w:val="26"/>
          <w:szCs w:val="26"/>
        </w:rPr>
        <w:br/>
      </w:r>
      <w:r w:rsidRPr="005B6DD9">
        <w:rPr>
          <w:rFonts w:ascii="Times New Roman" w:hAnsi="Times New Roman" w:cs="Times New Roman"/>
          <w:b/>
          <w:bCs/>
          <w:color w:val="1E293B"/>
          <w:sz w:val="26"/>
          <w:szCs w:val="26"/>
        </w:rPr>
        <w:t xml:space="preserve">2. Ràng buộc Toàn vẹn &amp; </w:t>
      </w:r>
      <w:proofErr w:type="gramStart"/>
      <w:r w:rsidRPr="005B6DD9">
        <w:rPr>
          <w:rFonts w:ascii="Times New Roman" w:hAnsi="Times New Roman" w:cs="Times New Roman"/>
          <w:b/>
          <w:bCs/>
          <w:color w:val="1E293B"/>
          <w:sz w:val="26"/>
          <w:szCs w:val="26"/>
        </w:rPr>
        <w:t>An</w:t>
      </w:r>
      <w:proofErr w:type="gramEnd"/>
      <w:r w:rsidRPr="005B6DD9">
        <w:rPr>
          <w:rFonts w:ascii="Times New Roman" w:hAnsi="Times New Roman" w:cs="Times New Roman"/>
          <w:b/>
          <w:bCs/>
          <w:color w:val="1E293B"/>
          <w:sz w:val="26"/>
          <w:szCs w:val="26"/>
        </w:rPr>
        <w:t xml:space="preserve"> toàn AI:</w:t>
      </w:r>
      <w:r w:rsidRPr="008751DA">
        <w:rPr>
          <w:rFonts w:ascii="Times New Roman" w:hAnsi="Times New Roman" w:cs="Times New Roman"/>
          <w:color w:val="1E293B"/>
          <w:sz w:val="26"/>
          <w:szCs w:val="26"/>
        </w:rPr>
        <w:br/>
        <w:t xml:space="preserve">• Ràng buộc đồng bộ trạng thái chỗ trống: Khi lượt xe vào được ghi nhận </w:t>
      </w:r>
      <w:r w:rsidRPr="008751DA">
        <w:rPr>
          <w:rFonts w:ascii="Times New Roman" w:hAnsi="Times New Roman" w:cs="Times New Roman"/>
          <w:color w:val="1E293B"/>
          <w:sz w:val="26"/>
          <w:szCs w:val="26"/>
        </w:rPr>
        <w:lastRenderedPageBreak/>
        <w:t xml:space="preserve">(`LuotGuiXe.TrangThaiLuot = 'DangGui'`), </w:t>
      </w:r>
      <w:proofErr w:type="spellStart"/>
      <w:r w:rsidR="005B6DD9">
        <w:rPr>
          <w:rFonts w:ascii="Times New Roman" w:hAnsi="Times New Roman" w:cs="Times New Roman"/>
          <w:color w:val="1E293B"/>
          <w:sz w:val="26"/>
          <w:szCs w:val="26"/>
        </w:rPr>
        <w:t>trạng</w:t>
      </w:r>
      <w:proofErr w:type="spellEnd"/>
      <w:r w:rsidR="005B6DD9">
        <w:rPr>
          <w:rFonts w:ascii="Times New Roman" w:hAnsi="Times New Roman" w:cs="Times New Roman"/>
          <w:color w:val="1E293B"/>
          <w:sz w:val="26"/>
          <w:szCs w:val="26"/>
        </w:rPr>
        <w:t xml:space="preserve"> </w:t>
      </w:r>
      <w:proofErr w:type="spellStart"/>
      <w:r w:rsidR="005B6DD9">
        <w:rPr>
          <w:rFonts w:ascii="Times New Roman" w:hAnsi="Times New Roman" w:cs="Times New Roman"/>
          <w:color w:val="1E293B"/>
          <w:sz w:val="26"/>
          <w:szCs w:val="26"/>
        </w:rPr>
        <w:t>thái</w:t>
      </w:r>
      <w:proofErr w:type="spellEnd"/>
      <w:r w:rsidR="005B6DD9">
        <w:rPr>
          <w:rFonts w:ascii="Times New Roman" w:hAnsi="Times New Roman" w:cs="Times New Roman"/>
          <w:color w:val="1E293B"/>
          <w:sz w:val="26"/>
          <w:szCs w:val="26"/>
        </w:rPr>
        <w:t xml:space="preserve"> </w:t>
      </w:r>
      <w:proofErr w:type="spellStart"/>
      <w:r w:rsidR="005B6DD9">
        <w:rPr>
          <w:rFonts w:ascii="Times New Roman" w:hAnsi="Times New Roman" w:cs="Times New Roman"/>
          <w:color w:val="1E293B"/>
          <w:sz w:val="26"/>
          <w:szCs w:val="26"/>
        </w:rPr>
        <w:t>vé</w:t>
      </w:r>
      <w:proofErr w:type="spellEnd"/>
      <w:r w:rsidR="005B6DD9">
        <w:rPr>
          <w:rFonts w:ascii="Times New Roman" w:hAnsi="Times New Roman" w:cs="Times New Roman"/>
          <w:color w:val="1E293B"/>
          <w:sz w:val="26"/>
          <w:szCs w:val="26"/>
        </w:rPr>
        <w:t xml:space="preserve"> </w:t>
      </w:r>
      <w:proofErr w:type="spellStart"/>
      <w:r w:rsidR="006407B2">
        <w:rPr>
          <w:rFonts w:ascii="Times New Roman" w:hAnsi="Times New Roman" w:cs="Times New Roman"/>
          <w:color w:val="1E293B"/>
          <w:sz w:val="26"/>
          <w:szCs w:val="26"/>
        </w:rPr>
        <w:t>sau</w:t>
      </w:r>
      <w:proofErr w:type="spellEnd"/>
      <w:r w:rsidR="006407B2">
        <w:rPr>
          <w:rFonts w:ascii="Times New Roman" w:hAnsi="Times New Roman" w:cs="Times New Roman"/>
          <w:color w:val="1E293B"/>
          <w:sz w:val="26"/>
          <w:szCs w:val="26"/>
        </w:rPr>
        <w:t xml:space="preserve"> </w:t>
      </w:r>
      <w:proofErr w:type="spellStart"/>
      <w:r w:rsidR="005B6DD9">
        <w:rPr>
          <w:rFonts w:ascii="Times New Roman" w:hAnsi="Times New Roman" w:cs="Times New Roman"/>
          <w:color w:val="1E293B"/>
          <w:sz w:val="26"/>
          <w:szCs w:val="26"/>
        </w:rPr>
        <w:t>khi</w:t>
      </w:r>
      <w:proofErr w:type="spellEnd"/>
      <w:r w:rsidR="005B6DD9">
        <w:rPr>
          <w:rFonts w:ascii="Times New Roman" w:hAnsi="Times New Roman" w:cs="Times New Roman"/>
          <w:color w:val="1E293B"/>
          <w:sz w:val="26"/>
          <w:szCs w:val="26"/>
        </w:rPr>
        <w:t xml:space="preserve"> </w:t>
      </w:r>
      <w:proofErr w:type="spellStart"/>
      <w:r w:rsidR="005B6DD9">
        <w:rPr>
          <w:rFonts w:ascii="Times New Roman" w:hAnsi="Times New Roman" w:cs="Times New Roman"/>
          <w:color w:val="1E293B"/>
          <w:sz w:val="26"/>
          <w:szCs w:val="26"/>
        </w:rPr>
        <w:t>tạo</w:t>
      </w:r>
      <w:proofErr w:type="spellEnd"/>
      <w:r w:rsidR="005B6DD9">
        <w:rPr>
          <w:rFonts w:ascii="Times New Roman" w:hAnsi="Times New Roman" w:cs="Times New Roman"/>
          <w:color w:val="1E293B"/>
          <w:sz w:val="26"/>
          <w:szCs w:val="26"/>
        </w:rPr>
        <w:t xml:space="preserve"> </w:t>
      </w:r>
      <w:proofErr w:type="spellStart"/>
      <w:r w:rsidR="005B6DD9">
        <w:rPr>
          <w:rFonts w:ascii="Times New Roman" w:hAnsi="Times New Roman" w:cs="Times New Roman"/>
          <w:color w:val="1E293B"/>
          <w:sz w:val="26"/>
          <w:szCs w:val="26"/>
        </w:rPr>
        <w:t>ra</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tự</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động</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chuyển</w:t>
      </w:r>
      <w:proofErr w:type="spellEnd"/>
      <w:r w:rsidRPr="008751DA">
        <w:rPr>
          <w:rFonts w:ascii="Times New Roman" w:hAnsi="Times New Roman" w:cs="Times New Roman"/>
          <w:color w:val="1E293B"/>
          <w:sz w:val="26"/>
          <w:szCs w:val="26"/>
        </w:rPr>
        <w:t xml:space="preserve"> sang `</w:t>
      </w:r>
      <w:proofErr w:type="spellStart"/>
      <w:r w:rsidR="005B6DD9">
        <w:rPr>
          <w:rFonts w:ascii="Times New Roman" w:hAnsi="Times New Roman" w:cs="Times New Roman"/>
          <w:color w:val="1E293B"/>
          <w:sz w:val="26"/>
          <w:szCs w:val="26"/>
        </w:rPr>
        <w:t>Đang</w:t>
      </w:r>
      <w:proofErr w:type="spellEnd"/>
      <w:r w:rsidR="005B6DD9">
        <w:rPr>
          <w:rFonts w:ascii="Times New Roman" w:hAnsi="Times New Roman" w:cs="Times New Roman"/>
          <w:color w:val="1E293B"/>
          <w:sz w:val="26"/>
          <w:szCs w:val="26"/>
        </w:rPr>
        <w:t xml:space="preserve"> </w:t>
      </w:r>
      <w:proofErr w:type="spellStart"/>
      <w:r w:rsidR="005B6DD9">
        <w:rPr>
          <w:rFonts w:ascii="Times New Roman" w:hAnsi="Times New Roman" w:cs="Times New Roman"/>
          <w:color w:val="1E293B"/>
          <w:sz w:val="26"/>
          <w:szCs w:val="26"/>
        </w:rPr>
        <w:t>gửi</w:t>
      </w:r>
      <w:proofErr w:type="spellEnd"/>
      <w:r w:rsidRPr="008751DA">
        <w:rPr>
          <w:rFonts w:ascii="Times New Roman" w:hAnsi="Times New Roman" w:cs="Times New Roman"/>
          <w:color w:val="1E293B"/>
          <w:sz w:val="26"/>
          <w:szCs w:val="26"/>
        </w:rPr>
        <w:t xml:space="preserve">`. </w:t>
      </w:r>
      <w:r w:rsidR="006407B2">
        <w:rPr>
          <w:rFonts w:ascii="Times New Roman" w:hAnsi="Times New Roman" w:cs="Times New Roman"/>
          <w:color w:val="1E293B"/>
          <w:sz w:val="26"/>
          <w:szCs w:val="26"/>
        </w:rPr>
        <w:t xml:space="preserve">Sau </w:t>
      </w:r>
      <w:proofErr w:type="spellStart"/>
      <w:r w:rsidR="006407B2">
        <w:rPr>
          <w:rFonts w:ascii="Times New Roman" w:hAnsi="Times New Roman" w:cs="Times New Roman"/>
          <w:color w:val="1E293B"/>
          <w:sz w:val="26"/>
          <w:szCs w:val="26"/>
        </w:rPr>
        <w:t>khi</w:t>
      </w:r>
      <w:proofErr w:type="spellEnd"/>
      <w:r w:rsidR="006407B2">
        <w:rPr>
          <w:rFonts w:ascii="Times New Roman" w:hAnsi="Times New Roman" w:cs="Times New Roman"/>
          <w:color w:val="1E293B"/>
          <w:sz w:val="26"/>
          <w:szCs w:val="26"/>
        </w:rPr>
        <w:t xml:space="preserve"> </w:t>
      </w:r>
      <w:proofErr w:type="spellStart"/>
      <w:r w:rsidR="006407B2">
        <w:rPr>
          <w:rFonts w:ascii="Times New Roman" w:hAnsi="Times New Roman" w:cs="Times New Roman"/>
          <w:color w:val="1E293B"/>
          <w:sz w:val="26"/>
          <w:szCs w:val="26"/>
        </w:rPr>
        <w:t>xác</w:t>
      </w:r>
      <w:proofErr w:type="spellEnd"/>
      <w:r w:rsidR="006407B2">
        <w:rPr>
          <w:rFonts w:ascii="Times New Roman" w:hAnsi="Times New Roman" w:cs="Times New Roman"/>
          <w:color w:val="1E293B"/>
          <w:sz w:val="26"/>
          <w:szCs w:val="26"/>
        </w:rPr>
        <w:t xml:space="preserve"> </w:t>
      </w:r>
      <w:proofErr w:type="spellStart"/>
      <w:r w:rsidR="006407B2">
        <w:rPr>
          <w:rFonts w:ascii="Times New Roman" w:hAnsi="Times New Roman" w:cs="Times New Roman"/>
          <w:color w:val="1E293B"/>
          <w:sz w:val="26"/>
          <w:szCs w:val="26"/>
        </w:rPr>
        <w:t>nhận</w:t>
      </w:r>
      <w:proofErr w:type="spellEnd"/>
      <w:r w:rsidR="006407B2">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xe</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ra</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trạng</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thái</w:t>
      </w:r>
      <w:proofErr w:type="spellEnd"/>
      <w:r w:rsidR="006407B2">
        <w:rPr>
          <w:rFonts w:ascii="Times New Roman" w:hAnsi="Times New Roman" w:cs="Times New Roman"/>
          <w:color w:val="1E293B"/>
          <w:sz w:val="26"/>
          <w:szCs w:val="26"/>
        </w:rPr>
        <w:t xml:space="preserve"> </w:t>
      </w:r>
      <w:proofErr w:type="spellStart"/>
      <w:r w:rsidR="006407B2">
        <w:rPr>
          <w:rFonts w:ascii="Times New Roman" w:hAnsi="Times New Roman" w:cs="Times New Roman"/>
          <w:color w:val="1E293B"/>
          <w:sz w:val="26"/>
          <w:szCs w:val="26"/>
        </w:rPr>
        <w:t>tự</w:t>
      </w:r>
      <w:proofErr w:type="spellEnd"/>
      <w:r w:rsidR="006407B2">
        <w:rPr>
          <w:rFonts w:ascii="Times New Roman" w:hAnsi="Times New Roman" w:cs="Times New Roman"/>
          <w:color w:val="1E293B"/>
          <w:sz w:val="26"/>
          <w:szCs w:val="26"/>
        </w:rPr>
        <w:t xml:space="preserve"> </w:t>
      </w:r>
      <w:proofErr w:type="spellStart"/>
      <w:r w:rsidR="006407B2">
        <w:rPr>
          <w:rFonts w:ascii="Times New Roman" w:hAnsi="Times New Roman" w:cs="Times New Roman"/>
          <w:color w:val="1E293B"/>
          <w:sz w:val="26"/>
          <w:szCs w:val="26"/>
        </w:rPr>
        <w:t>động</w:t>
      </w:r>
      <w:proofErr w:type="spellEnd"/>
      <w:r w:rsidRPr="008751DA">
        <w:rPr>
          <w:rFonts w:ascii="Times New Roman" w:hAnsi="Times New Roman" w:cs="Times New Roman"/>
          <w:color w:val="1E293B"/>
          <w:sz w:val="26"/>
          <w:szCs w:val="26"/>
        </w:rPr>
        <w:t xml:space="preserve"> </w:t>
      </w:r>
      <w:proofErr w:type="spellStart"/>
      <w:r w:rsidR="005B6DD9">
        <w:rPr>
          <w:rFonts w:ascii="Times New Roman" w:hAnsi="Times New Roman" w:cs="Times New Roman"/>
          <w:color w:val="1E293B"/>
          <w:sz w:val="26"/>
          <w:szCs w:val="26"/>
        </w:rPr>
        <w:t>trả</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về</w:t>
      </w:r>
      <w:proofErr w:type="spellEnd"/>
      <w:r w:rsidRPr="008751DA">
        <w:rPr>
          <w:rFonts w:ascii="Times New Roman" w:hAnsi="Times New Roman" w:cs="Times New Roman"/>
          <w:color w:val="1E293B"/>
          <w:sz w:val="26"/>
          <w:szCs w:val="26"/>
        </w:rPr>
        <w:t xml:space="preserve"> `</w:t>
      </w:r>
      <w:proofErr w:type="spellStart"/>
      <w:r w:rsidR="005B6DD9">
        <w:rPr>
          <w:rFonts w:ascii="Times New Roman" w:hAnsi="Times New Roman" w:cs="Times New Roman"/>
          <w:color w:val="1E293B"/>
          <w:sz w:val="26"/>
          <w:szCs w:val="26"/>
        </w:rPr>
        <w:t>Đã</w:t>
      </w:r>
      <w:proofErr w:type="spellEnd"/>
      <w:r w:rsidR="005B6DD9">
        <w:rPr>
          <w:rFonts w:ascii="Times New Roman" w:hAnsi="Times New Roman" w:cs="Times New Roman"/>
          <w:color w:val="1E293B"/>
          <w:sz w:val="26"/>
          <w:szCs w:val="26"/>
        </w:rPr>
        <w:t xml:space="preserve"> </w:t>
      </w:r>
      <w:proofErr w:type="spellStart"/>
      <w:r w:rsidR="005B6DD9">
        <w:rPr>
          <w:rFonts w:ascii="Times New Roman" w:hAnsi="Times New Roman" w:cs="Times New Roman"/>
          <w:color w:val="1E293B"/>
          <w:sz w:val="26"/>
          <w:szCs w:val="26"/>
        </w:rPr>
        <w:t>ra</w:t>
      </w:r>
      <w:proofErr w:type="spellEnd"/>
      <w:r w:rsidRPr="008751DA">
        <w:rPr>
          <w:rFonts w:ascii="Times New Roman" w:hAnsi="Times New Roman" w:cs="Times New Roman"/>
          <w:color w:val="1E293B"/>
          <w:sz w:val="26"/>
          <w:szCs w:val="26"/>
        </w:rPr>
        <w:t>`.</w:t>
      </w:r>
      <w:r w:rsidRPr="008751DA">
        <w:rPr>
          <w:rFonts w:ascii="Times New Roman" w:hAnsi="Times New Roman" w:cs="Times New Roman"/>
          <w:color w:val="1E293B"/>
          <w:sz w:val="26"/>
          <w:szCs w:val="26"/>
        </w:rPr>
        <w:br/>
        <w:t xml:space="preserve">• </w:t>
      </w:r>
      <w:proofErr w:type="spellStart"/>
      <w:r w:rsidRPr="008751DA">
        <w:rPr>
          <w:rFonts w:ascii="Times New Roman" w:hAnsi="Times New Roman" w:cs="Times New Roman"/>
          <w:color w:val="1E293B"/>
          <w:sz w:val="26"/>
          <w:szCs w:val="26"/>
        </w:rPr>
        <w:t>Chống</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ghi</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nhận</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trùng</w:t>
      </w:r>
      <w:proofErr w:type="spellEnd"/>
      <w:r w:rsidRPr="008751DA">
        <w:rPr>
          <w:rFonts w:ascii="Times New Roman" w:hAnsi="Times New Roman" w:cs="Times New Roman"/>
          <w:color w:val="1E293B"/>
          <w:sz w:val="26"/>
          <w:szCs w:val="26"/>
        </w:rPr>
        <w:t xml:space="preserve">: </w:t>
      </w:r>
      <w:proofErr w:type="spellStart"/>
      <w:r w:rsidR="005B6DD9">
        <w:rPr>
          <w:rFonts w:ascii="Times New Roman" w:hAnsi="Times New Roman" w:cs="Times New Roman"/>
          <w:color w:val="1E293B"/>
          <w:sz w:val="26"/>
          <w:szCs w:val="26"/>
        </w:rPr>
        <w:t>Vé</w:t>
      </w:r>
      <w:proofErr w:type="spellEnd"/>
      <w:r w:rsidRPr="008751DA">
        <w:rPr>
          <w:rFonts w:ascii="Times New Roman" w:hAnsi="Times New Roman" w:cs="Times New Roman"/>
          <w:color w:val="1E293B"/>
          <w:sz w:val="26"/>
          <w:szCs w:val="26"/>
        </w:rPr>
        <w:t xml:space="preserve"> xe đang </w:t>
      </w:r>
      <w:proofErr w:type="spellStart"/>
      <w:r w:rsidRPr="008751DA">
        <w:rPr>
          <w:rFonts w:ascii="Times New Roman" w:hAnsi="Times New Roman" w:cs="Times New Roman"/>
          <w:color w:val="1E293B"/>
          <w:sz w:val="26"/>
          <w:szCs w:val="26"/>
        </w:rPr>
        <w:t>có</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trạng</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thái</w:t>
      </w:r>
      <w:proofErr w:type="spellEnd"/>
      <w:r w:rsidRPr="008751DA">
        <w:rPr>
          <w:rFonts w:ascii="Times New Roman" w:hAnsi="Times New Roman" w:cs="Times New Roman"/>
          <w:color w:val="1E293B"/>
          <w:sz w:val="26"/>
          <w:szCs w:val="26"/>
        </w:rPr>
        <w:t xml:space="preserve"> `</w:t>
      </w:r>
      <w:proofErr w:type="spellStart"/>
      <w:r w:rsidR="006407B2">
        <w:rPr>
          <w:rFonts w:ascii="Times New Roman" w:hAnsi="Times New Roman" w:cs="Times New Roman"/>
          <w:color w:val="1E293B"/>
          <w:sz w:val="26"/>
          <w:szCs w:val="26"/>
        </w:rPr>
        <w:t>Đang</w:t>
      </w:r>
      <w:proofErr w:type="spellEnd"/>
      <w:r w:rsidR="006407B2">
        <w:rPr>
          <w:rFonts w:ascii="Times New Roman" w:hAnsi="Times New Roman" w:cs="Times New Roman"/>
          <w:color w:val="1E293B"/>
          <w:sz w:val="26"/>
          <w:szCs w:val="26"/>
        </w:rPr>
        <w:t xml:space="preserve"> </w:t>
      </w:r>
      <w:proofErr w:type="spellStart"/>
      <w:r w:rsidR="006407B2">
        <w:rPr>
          <w:rFonts w:ascii="Times New Roman" w:hAnsi="Times New Roman" w:cs="Times New Roman"/>
          <w:color w:val="1E293B"/>
          <w:sz w:val="26"/>
          <w:szCs w:val="26"/>
        </w:rPr>
        <w:t>gửi</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không</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được</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cấp</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cho</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lượt</w:t>
      </w:r>
      <w:proofErr w:type="spellEnd"/>
      <w:r w:rsidRPr="008751DA">
        <w:rPr>
          <w:rFonts w:ascii="Times New Roman" w:hAnsi="Times New Roman" w:cs="Times New Roman"/>
          <w:color w:val="1E293B"/>
          <w:sz w:val="26"/>
          <w:szCs w:val="26"/>
        </w:rPr>
        <w:t xml:space="preserve"> xe vào thứ hai.</w:t>
      </w:r>
      <w:r w:rsidRPr="008751DA">
        <w:rPr>
          <w:rFonts w:ascii="Times New Roman" w:hAnsi="Times New Roman" w:cs="Times New Roman"/>
          <w:color w:val="1E293B"/>
          <w:sz w:val="26"/>
          <w:szCs w:val="26"/>
        </w:rPr>
        <w:br/>
        <w:t xml:space="preserve">• Ràng buộc thời gian: `CHECK (ThoiGianRa &gt;= </w:t>
      </w:r>
      <w:proofErr w:type="gramStart"/>
      <w:r w:rsidRPr="008751DA">
        <w:rPr>
          <w:rFonts w:ascii="Times New Roman" w:hAnsi="Times New Roman" w:cs="Times New Roman"/>
          <w:color w:val="1E293B"/>
          <w:sz w:val="26"/>
          <w:szCs w:val="26"/>
        </w:rPr>
        <w:t>ThoiGianVao)`</w:t>
      </w:r>
      <w:proofErr w:type="gramEnd"/>
      <w:r w:rsidRPr="008751DA">
        <w:rPr>
          <w:rFonts w:ascii="Times New Roman" w:hAnsi="Times New Roman" w:cs="Times New Roman"/>
          <w:color w:val="1E293B"/>
          <w:sz w:val="26"/>
          <w:szCs w:val="26"/>
        </w:rPr>
        <w:t xml:space="preserve"> ngăn chặn sai sót thời gian.</w:t>
      </w:r>
      <w:r w:rsidRPr="008751DA">
        <w:rPr>
          <w:rFonts w:ascii="Times New Roman" w:hAnsi="Times New Roman" w:cs="Times New Roman"/>
          <w:color w:val="1E293B"/>
          <w:sz w:val="26"/>
          <w:szCs w:val="26"/>
        </w:rPr>
        <w:br/>
        <w:t xml:space="preserve">• An toàn bảo mật: Mật khẩu mã hóa hash, API Key lưu tại `.env`, dữ liệu cá nhân/thanh toán không </w:t>
      </w:r>
      <w:proofErr w:type="spellStart"/>
      <w:r w:rsidRPr="008751DA">
        <w:rPr>
          <w:rFonts w:ascii="Times New Roman" w:hAnsi="Times New Roman" w:cs="Times New Roman"/>
          <w:color w:val="1E293B"/>
          <w:sz w:val="26"/>
          <w:szCs w:val="26"/>
        </w:rPr>
        <w:t>truyền</w:t>
      </w:r>
      <w:proofErr w:type="spellEnd"/>
      <w:r w:rsidRPr="008751DA">
        <w:rPr>
          <w:rFonts w:ascii="Times New Roman" w:hAnsi="Times New Roman" w:cs="Times New Roman"/>
          <w:color w:val="1E293B"/>
          <w:sz w:val="26"/>
          <w:szCs w:val="26"/>
        </w:rPr>
        <w:t xml:space="preserve"> </w:t>
      </w:r>
      <w:proofErr w:type="spellStart"/>
      <w:r w:rsidRPr="008751DA">
        <w:rPr>
          <w:rFonts w:ascii="Times New Roman" w:hAnsi="Times New Roman" w:cs="Times New Roman"/>
          <w:color w:val="1E293B"/>
          <w:sz w:val="26"/>
          <w:szCs w:val="26"/>
        </w:rPr>
        <w:t>vào</w:t>
      </w:r>
      <w:proofErr w:type="spellEnd"/>
      <w:r w:rsidRPr="008751DA">
        <w:rPr>
          <w:rFonts w:ascii="Times New Roman" w:hAnsi="Times New Roman" w:cs="Times New Roman"/>
          <w:color w:val="1E293B"/>
          <w:sz w:val="26"/>
          <w:szCs w:val="26"/>
        </w:rPr>
        <w:t xml:space="preserve"> prompt AI.</w:t>
      </w:r>
    </w:p>
    <w:p w14:paraId="36EABD51" w14:textId="51BFE66E" w:rsidR="009A585B" w:rsidRDefault="00000000" w:rsidP="006407B2">
      <w:pPr>
        <w:rPr>
          <w:rFonts w:ascii="Times New Roman" w:hAnsi="Times New Roman" w:cs="Times New Roman"/>
          <w:sz w:val="26"/>
          <w:szCs w:val="26"/>
        </w:rPr>
      </w:pPr>
      <w:proofErr w:type="spellStart"/>
      <w:r w:rsidRPr="008751DA">
        <w:rPr>
          <w:rFonts w:ascii="Times New Roman" w:hAnsi="Times New Roman" w:cs="Times New Roman"/>
          <w:b/>
          <w:color w:val="0F172A"/>
          <w:sz w:val="26"/>
          <w:szCs w:val="26"/>
        </w:rPr>
        <w:t>Phần</w:t>
      </w:r>
      <w:proofErr w:type="spellEnd"/>
      <w:r w:rsidRPr="008751DA">
        <w:rPr>
          <w:rFonts w:ascii="Times New Roman" w:hAnsi="Times New Roman" w:cs="Times New Roman"/>
          <w:b/>
          <w:color w:val="0F172A"/>
          <w:sz w:val="26"/>
          <w:szCs w:val="26"/>
        </w:rPr>
        <w:t xml:space="preserve"> </w:t>
      </w:r>
      <w:r w:rsidR="006407B2" w:rsidRPr="00D973D7">
        <w:rPr>
          <w:rFonts w:ascii="Times New Roman" w:hAnsi="Times New Roman" w:cs="Times New Roman"/>
          <w:b/>
          <w:bCs/>
          <w:color w:val="0F172A"/>
          <w:sz w:val="26"/>
          <w:szCs w:val="26"/>
        </w:rPr>
        <w:t>4</w:t>
      </w:r>
      <w:r w:rsidRPr="008751DA">
        <w:rPr>
          <w:rFonts w:ascii="Times New Roman" w:hAnsi="Times New Roman" w:cs="Times New Roman"/>
          <w:b/>
          <w:color w:val="0F172A"/>
          <w:sz w:val="26"/>
          <w:szCs w:val="26"/>
        </w:rPr>
        <w:t xml:space="preserve">: </w:t>
      </w:r>
      <w:proofErr w:type="spellStart"/>
      <w:r w:rsidRPr="008751DA">
        <w:rPr>
          <w:rFonts w:ascii="Times New Roman" w:hAnsi="Times New Roman" w:cs="Times New Roman"/>
          <w:b/>
          <w:color w:val="0F172A"/>
          <w:sz w:val="26"/>
          <w:szCs w:val="26"/>
        </w:rPr>
        <w:t>Sơ</w:t>
      </w:r>
      <w:proofErr w:type="spellEnd"/>
      <w:r w:rsidRPr="008751DA">
        <w:rPr>
          <w:rFonts w:ascii="Times New Roman" w:hAnsi="Times New Roman" w:cs="Times New Roman"/>
          <w:b/>
          <w:color w:val="0F172A"/>
          <w:sz w:val="26"/>
          <w:szCs w:val="26"/>
        </w:rPr>
        <w:t xml:space="preserve"> </w:t>
      </w:r>
      <w:proofErr w:type="spellStart"/>
      <w:r w:rsidRPr="008751DA">
        <w:rPr>
          <w:rFonts w:ascii="Times New Roman" w:hAnsi="Times New Roman" w:cs="Times New Roman"/>
          <w:b/>
          <w:color w:val="0F172A"/>
          <w:sz w:val="26"/>
          <w:szCs w:val="26"/>
        </w:rPr>
        <w:t>đồ</w:t>
      </w:r>
      <w:proofErr w:type="spellEnd"/>
      <w:r w:rsidRPr="008751DA">
        <w:rPr>
          <w:rFonts w:ascii="Times New Roman" w:hAnsi="Times New Roman" w:cs="Times New Roman"/>
          <w:b/>
          <w:color w:val="0F172A"/>
          <w:sz w:val="26"/>
          <w:szCs w:val="26"/>
        </w:rPr>
        <w:t xml:space="preserve"> ERD </w:t>
      </w:r>
    </w:p>
    <w:p w14:paraId="7C058B5D" w14:textId="666DA451" w:rsidR="00B05ACF" w:rsidRPr="009A585B" w:rsidRDefault="006407B2">
      <w:pPr>
        <w:rPr>
          <w:rFonts w:ascii="Times New Roman" w:hAnsi="Times New Roman" w:cs="Times New Roman"/>
          <w:sz w:val="26"/>
          <w:szCs w:val="26"/>
        </w:rPr>
      </w:pPr>
      <w:r w:rsidRPr="006407B2">
        <w:rPr>
          <w:rFonts w:ascii="Times New Roman" w:hAnsi="Times New Roman" w:cs="Times New Roman"/>
          <w:sz w:val="26"/>
          <w:szCs w:val="26"/>
          <w:lang w:val="vi-VN"/>
        </w:rPr>
        <w:lastRenderedPageBreak/>
        <w:drawing>
          <wp:inline distT="0" distB="0" distL="0" distR="0" wp14:anchorId="09B0A74A" wp14:editId="347D3175">
            <wp:extent cx="5943600" cy="6255385"/>
            <wp:effectExtent l="0" t="0" r="0" b="0"/>
            <wp:docPr id="1135829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255385"/>
                    </a:xfrm>
                    <a:prstGeom prst="rect">
                      <a:avLst/>
                    </a:prstGeom>
                    <a:noFill/>
                    <a:ln>
                      <a:noFill/>
                    </a:ln>
                  </pic:spPr>
                </pic:pic>
              </a:graphicData>
            </a:graphic>
          </wp:inline>
        </w:drawing>
      </w:r>
    </w:p>
    <w:p w14:paraId="7BC07115" w14:textId="5C01F8B1" w:rsidR="00B05ACF" w:rsidRPr="008751DA" w:rsidRDefault="00000000">
      <w:pPr>
        <w:spacing w:before="80"/>
        <w:jc w:val="center"/>
        <w:rPr>
          <w:rFonts w:ascii="Times New Roman" w:hAnsi="Times New Roman" w:cs="Times New Roman"/>
          <w:sz w:val="26"/>
          <w:szCs w:val="26"/>
        </w:rPr>
      </w:pPr>
      <w:proofErr w:type="spellStart"/>
      <w:r w:rsidRPr="008751DA">
        <w:rPr>
          <w:rFonts w:ascii="Times New Roman" w:hAnsi="Times New Roman" w:cs="Times New Roman"/>
          <w:i/>
          <w:color w:val="64748B"/>
          <w:sz w:val="26"/>
          <w:szCs w:val="26"/>
        </w:rPr>
        <w:t>Hình</w:t>
      </w:r>
      <w:proofErr w:type="spellEnd"/>
      <w:r w:rsidRPr="008751DA">
        <w:rPr>
          <w:rFonts w:ascii="Times New Roman" w:hAnsi="Times New Roman" w:cs="Times New Roman"/>
          <w:i/>
          <w:color w:val="64748B"/>
          <w:sz w:val="26"/>
          <w:szCs w:val="26"/>
        </w:rPr>
        <w:t xml:space="preserve"> — </w:t>
      </w:r>
      <w:r w:rsidR="006407B2">
        <w:rPr>
          <w:rFonts w:ascii="Times New Roman" w:hAnsi="Times New Roman" w:cs="Times New Roman"/>
          <w:i/>
          <w:color w:val="64748B"/>
          <w:sz w:val="26"/>
          <w:szCs w:val="26"/>
        </w:rPr>
        <w:t>4</w:t>
      </w:r>
      <w:r w:rsidRPr="008751DA">
        <w:rPr>
          <w:rFonts w:ascii="Times New Roman" w:hAnsi="Times New Roman" w:cs="Times New Roman"/>
          <w:i/>
          <w:color w:val="64748B"/>
          <w:sz w:val="26"/>
          <w:szCs w:val="26"/>
        </w:rPr>
        <w:t xml:space="preserve">.1: </w:t>
      </w:r>
      <w:proofErr w:type="spellStart"/>
      <w:r w:rsidRPr="008751DA">
        <w:rPr>
          <w:rFonts w:ascii="Times New Roman" w:hAnsi="Times New Roman" w:cs="Times New Roman"/>
          <w:i/>
          <w:color w:val="64748B"/>
          <w:sz w:val="26"/>
          <w:szCs w:val="26"/>
        </w:rPr>
        <w:t>Sơ</w:t>
      </w:r>
      <w:proofErr w:type="spellEnd"/>
      <w:r w:rsidRPr="008751DA">
        <w:rPr>
          <w:rFonts w:ascii="Times New Roman" w:hAnsi="Times New Roman" w:cs="Times New Roman"/>
          <w:i/>
          <w:color w:val="64748B"/>
          <w:sz w:val="26"/>
          <w:szCs w:val="26"/>
        </w:rPr>
        <w:t xml:space="preserve"> </w:t>
      </w:r>
      <w:proofErr w:type="spellStart"/>
      <w:r w:rsidRPr="008751DA">
        <w:rPr>
          <w:rFonts w:ascii="Times New Roman" w:hAnsi="Times New Roman" w:cs="Times New Roman"/>
          <w:i/>
          <w:color w:val="64748B"/>
          <w:sz w:val="26"/>
          <w:szCs w:val="26"/>
        </w:rPr>
        <w:t>đồ</w:t>
      </w:r>
      <w:proofErr w:type="spellEnd"/>
      <w:r w:rsidRPr="008751DA">
        <w:rPr>
          <w:rFonts w:ascii="Times New Roman" w:hAnsi="Times New Roman" w:cs="Times New Roman"/>
          <w:i/>
          <w:color w:val="64748B"/>
          <w:sz w:val="26"/>
          <w:szCs w:val="26"/>
        </w:rPr>
        <w:t xml:space="preserve"> </w:t>
      </w:r>
      <w:proofErr w:type="spellStart"/>
      <w:r w:rsidRPr="008751DA">
        <w:rPr>
          <w:rFonts w:ascii="Times New Roman" w:hAnsi="Times New Roman" w:cs="Times New Roman"/>
          <w:i/>
          <w:color w:val="64748B"/>
          <w:sz w:val="26"/>
          <w:szCs w:val="26"/>
        </w:rPr>
        <w:t>Thực</w:t>
      </w:r>
      <w:proofErr w:type="spellEnd"/>
      <w:r w:rsidRPr="008751DA">
        <w:rPr>
          <w:rFonts w:ascii="Times New Roman" w:hAnsi="Times New Roman" w:cs="Times New Roman"/>
          <w:i/>
          <w:color w:val="64748B"/>
          <w:sz w:val="26"/>
          <w:szCs w:val="26"/>
        </w:rPr>
        <w:t xml:space="preserve"> thể Liên </w:t>
      </w:r>
      <w:proofErr w:type="spellStart"/>
      <w:r w:rsidRPr="008751DA">
        <w:rPr>
          <w:rFonts w:ascii="Times New Roman" w:hAnsi="Times New Roman" w:cs="Times New Roman"/>
          <w:i/>
          <w:color w:val="64748B"/>
          <w:sz w:val="26"/>
          <w:szCs w:val="26"/>
        </w:rPr>
        <w:t>kết</w:t>
      </w:r>
      <w:proofErr w:type="spellEnd"/>
      <w:r w:rsidRPr="008751DA">
        <w:rPr>
          <w:rFonts w:ascii="Times New Roman" w:hAnsi="Times New Roman" w:cs="Times New Roman"/>
          <w:i/>
          <w:color w:val="64748B"/>
          <w:sz w:val="26"/>
          <w:szCs w:val="26"/>
        </w:rPr>
        <w:t xml:space="preserve"> ERD (1</w:t>
      </w:r>
      <w:r w:rsidR="003D0A3E">
        <w:rPr>
          <w:rFonts w:ascii="Times New Roman" w:hAnsi="Times New Roman" w:cs="Times New Roman"/>
          <w:i/>
          <w:color w:val="64748B"/>
          <w:sz w:val="26"/>
          <w:szCs w:val="26"/>
        </w:rPr>
        <w:t>0</w:t>
      </w:r>
      <w:r w:rsidRPr="008751DA">
        <w:rPr>
          <w:rFonts w:ascii="Times New Roman" w:hAnsi="Times New Roman" w:cs="Times New Roman"/>
          <w:i/>
          <w:color w:val="64748B"/>
          <w:sz w:val="26"/>
          <w:szCs w:val="26"/>
        </w:rPr>
        <w:t xml:space="preserve"> Entities &amp; Relationships)</w:t>
      </w:r>
    </w:p>
    <w:p w14:paraId="48F898F4" w14:textId="77777777" w:rsidR="00B05ACF" w:rsidRPr="008751DA" w:rsidRDefault="00B05ACF">
      <w:pPr>
        <w:spacing w:after="120"/>
        <w:rPr>
          <w:rFonts w:ascii="Times New Roman" w:hAnsi="Times New Roman" w:cs="Times New Roman"/>
          <w:sz w:val="26"/>
          <w:szCs w:val="26"/>
        </w:rPr>
      </w:pPr>
    </w:p>
    <w:sectPr w:rsidR="00B05ACF" w:rsidRPr="008751D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1552055">
    <w:abstractNumId w:val="8"/>
  </w:num>
  <w:num w:numId="2" w16cid:durableId="1104302499">
    <w:abstractNumId w:val="6"/>
  </w:num>
  <w:num w:numId="3" w16cid:durableId="287931025">
    <w:abstractNumId w:val="5"/>
  </w:num>
  <w:num w:numId="4" w16cid:durableId="442186988">
    <w:abstractNumId w:val="4"/>
  </w:num>
  <w:num w:numId="5" w16cid:durableId="1949193651">
    <w:abstractNumId w:val="7"/>
  </w:num>
  <w:num w:numId="6" w16cid:durableId="1490318678">
    <w:abstractNumId w:val="3"/>
  </w:num>
  <w:num w:numId="7" w16cid:durableId="957839569">
    <w:abstractNumId w:val="2"/>
  </w:num>
  <w:num w:numId="8" w16cid:durableId="1834956001">
    <w:abstractNumId w:val="1"/>
  </w:num>
  <w:num w:numId="9" w16cid:durableId="32660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D16"/>
    <w:rsid w:val="0015074B"/>
    <w:rsid w:val="0025265B"/>
    <w:rsid w:val="0029639D"/>
    <w:rsid w:val="00326F90"/>
    <w:rsid w:val="003D0A3E"/>
    <w:rsid w:val="005B6DD9"/>
    <w:rsid w:val="006407B2"/>
    <w:rsid w:val="0066700B"/>
    <w:rsid w:val="008751DA"/>
    <w:rsid w:val="009A585B"/>
    <w:rsid w:val="00AA1D8D"/>
    <w:rsid w:val="00B05ACF"/>
    <w:rsid w:val="00B47730"/>
    <w:rsid w:val="00C74E30"/>
    <w:rsid w:val="00CB0664"/>
    <w:rsid w:val="00D973D7"/>
    <w:rsid w:val="00E56B7A"/>
    <w:rsid w:val="00EF6E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5BD2F"/>
  <w14:defaultImageDpi w14:val="300"/>
  <w15:docId w15:val="{9AAEC722-A37E-4235-964E-959246288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10</Pages>
  <Words>1417</Words>
  <Characters>8082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Dinh Manh</cp:lastModifiedBy>
  <cp:revision>12</cp:revision>
  <dcterms:created xsi:type="dcterms:W3CDTF">2013-12-23T23:15:00Z</dcterms:created>
  <dcterms:modified xsi:type="dcterms:W3CDTF">2026-08-17T19:43:00Z</dcterms:modified>
  <cp:category/>
</cp:coreProperties>
</file>