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2B6F" w14:textId="77777777" w:rsidR="00F947AA" w:rsidRDefault="00000000">
      <w:pPr>
        <w:pStyle w:val="Title"/>
      </w:pPr>
      <w:bookmarkStart w:id="0" w:name="_heading=h.jjk144vw1cio" w:colFirst="0" w:colLast="0"/>
      <w:bookmarkEnd w:id="0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4A21851" w14:textId="77777777" w:rsidR="00F947AA" w:rsidRDefault="00000000">
      <w:pPr>
        <w:spacing w:after="80"/>
        <w:jc w:val="left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10 - 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</w:p>
    <w:p w14:paraId="698BB0D8" w14:textId="77777777" w:rsidR="00F947A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>Đinh Tiến Mạnh (</w:t>
      </w:r>
      <w:proofErr w:type="spellStart"/>
      <w:r>
        <w:rPr>
          <w:color w:val="000000"/>
        </w:rPr>
        <w:t>Trưởng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)</w:t>
      </w:r>
    </w:p>
    <w:p w14:paraId="2F0C2B02" w14:textId="77777777" w:rsidR="00F947A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567"/>
      </w:pPr>
      <w:proofErr w:type="spellStart"/>
      <w:r>
        <w:rPr>
          <w:color w:val="000000"/>
        </w:rPr>
        <w:t>Tạ</w:t>
      </w:r>
      <w:proofErr w:type="spellEnd"/>
      <w:r>
        <w:rPr>
          <w:color w:val="000000"/>
        </w:rPr>
        <w:t xml:space="preserve"> Văn Đức</w:t>
      </w:r>
    </w:p>
    <w:p w14:paraId="00DAABB8" w14:textId="77777777" w:rsidR="00F947AA" w:rsidRDefault="00000000">
      <w:pPr>
        <w:spacing w:after="80"/>
      </w:pP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: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AI</w:t>
      </w:r>
    </w:p>
    <w:p w14:paraId="24C00472" w14:textId="45B1EF45" w:rsidR="00F947AA" w:rsidRDefault="00000000" w:rsidP="00F033C7">
      <w:pPr>
        <w:pBdr>
          <w:bottom w:val="single" w:sz="6" w:space="4" w:color="000000"/>
        </w:pBdr>
        <w:spacing w:after="32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27/07/2026 </w:t>
      </w:r>
      <w:proofErr w:type="spellStart"/>
      <w:r>
        <w:t>đến</w:t>
      </w:r>
      <w:proofErr w:type="spellEnd"/>
      <w:r>
        <w:t xml:space="preserve"> 27/09/2026 (9 </w:t>
      </w:r>
      <w:proofErr w:type="spellStart"/>
      <w:r>
        <w:t>tuần</w:t>
      </w:r>
      <w:proofErr w:type="spellEnd"/>
      <w:r>
        <w:t>)</w:t>
      </w:r>
    </w:p>
    <w:p w14:paraId="757754F0" w14:textId="77777777" w:rsidR="00F947AA" w:rsidRDefault="00000000">
      <w:pPr>
        <w:pStyle w:val="Heading1"/>
      </w:pPr>
      <w:r>
        <w:t xml:space="preserve">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7E027EFC" w14:textId="77777777" w:rsidR="00F947AA" w:rsidRDefault="00000000">
      <w:pPr>
        <w:pStyle w:val="Heading2"/>
      </w:pPr>
      <w:r>
        <w:t xml:space="preserve">1.1.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40CE76DE" w14:textId="77777777" w:rsidR="00F947AA" w:rsidRDefault="00000000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(Waterfall Model)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4BB2FD16" w14:textId="77777777" w:rsidR="00F947AA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2CA4180D" w14:textId="77777777" w:rsidR="00F947AA" w:rsidRDefault="00000000">
      <w:pPr>
        <w:jc w:val="center"/>
      </w:pPr>
      <w:sdt>
        <w:sdtPr>
          <w:tag w:val="goog_rdk_0"/>
          <w:id w:val="1702486823"/>
        </w:sdtPr>
        <w:sdtContent>
          <w:proofErr w:type="spellStart"/>
          <w:r>
            <w:rPr>
              <w:rFonts w:ascii="Caudex" w:eastAsia="Caudex" w:hAnsi="Caudex" w:cs="Caudex"/>
              <w:b/>
              <w:bCs/>
            </w:rPr>
            <w:t>Phân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tích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yêu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cầu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→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Thiết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kế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hệ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thống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→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Lập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trình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→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Kiểm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thử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→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Triển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khai</w:t>
          </w:r>
          <w:proofErr w:type="spellEnd"/>
          <w:r>
            <w:rPr>
              <w:rFonts w:ascii="Caudex" w:eastAsia="Caudex" w:hAnsi="Caudex" w:cs="Caudex"/>
              <w:b/>
              <w:bCs/>
            </w:rPr>
            <w:t xml:space="preserve"> → Bảo </w:t>
          </w:r>
          <w:proofErr w:type="spellStart"/>
          <w:r>
            <w:rPr>
              <w:rFonts w:ascii="Caudex" w:eastAsia="Caudex" w:hAnsi="Caudex" w:cs="Caudex"/>
              <w:b/>
              <w:bCs/>
            </w:rPr>
            <w:t>trì</w:t>
          </w:r>
          <w:proofErr w:type="spellEnd"/>
        </w:sdtContent>
      </w:sdt>
    </w:p>
    <w:p w14:paraId="2E3B6325" w14:textId="77777777" w:rsidR="00F947AA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114300" distB="114300" distL="114300" distR="114300" wp14:anchorId="3BAA6D64" wp14:editId="14335C10">
            <wp:extent cx="5759775" cy="4267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753AA" w14:textId="77777777" w:rsidR="00F947AA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2C3176B4" w14:textId="77777777" w:rsidR="00F947AA" w:rsidRDefault="00000000">
      <w:r>
        <w:t xml:space="preserve">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00A397FC" w14:textId="77777777" w:rsidR="00F947AA" w:rsidRPr="00C30FDB" w:rsidRDefault="00000000">
      <w:pPr>
        <w:pStyle w:val="Heading3"/>
        <w:rPr>
          <w:i w:val="0"/>
          <w:iCs w:val="0"/>
        </w:rPr>
      </w:pPr>
      <w:r w:rsidRPr="00C30FDB">
        <w:rPr>
          <w:i w:val="0"/>
          <w:iCs w:val="0"/>
        </w:rPr>
        <w:t xml:space="preserve">1.1.1. Các </w:t>
      </w:r>
      <w:proofErr w:type="spellStart"/>
      <w:r w:rsidRPr="00C30FDB">
        <w:rPr>
          <w:i w:val="0"/>
          <w:iCs w:val="0"/>
        </w:rPr>
        <w:t>giai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đoạn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phát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triển</w:t>
      </w:r>
      <w:proofErr w:type="spellEnd"/>
    </w:p>
    <w:p w14:paraId="1F0A41B1" w14:textId="77777777" w:rsidR="00F947AA" w:rsidRDefault="00000000">
      <w:pPr>
        <w:pBdr>
          <w:top w:val="nil"/>
          <w:left w:val="nil"/>
          <w:bottom w:val="nil"/>
          <w:right w:val="nil"/>
          <w:between w:val="nil"/>
        </w:pBdr>
        <w:spacing w:before="160" w:after="40"/>
        <w:rPr>
          <w:b/>
          <w:bCs/>
          <w:color w:val="000000"/>
        </w:rPr>
      </w:pPr>
      <w:r>
        <w:rPr>
          <w:b/>
          <w:bCs/>
          <w:color w:val="000000"/>
        </w:rPr>
        <w:t xml:space="preserve">Giai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1 –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tích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yêu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cầu</w:t>
      </w:r>
      <w:proofErr w:type="spellEnd"/>
    </w:p>
    <w:p w14:paraId="6786DE0B" w14:textId="77777777" w:rsidR="00F947AA" w:rsidRDefault="00000000"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AI.</w:t>
      </w:r>
    </w:p>
    <w:p w14:paraId="3C0140EC" w14:textId="77777777" w:rsidR="00F947AA" w:rsidRDefault="00000000">
      <w:pPr>
        <w:pBdr>
          <w:top w:val="nil"/>
          <w:left w:val="nil"/>
          <w:bottom w:val="nil"/>
          <w:right w:val="nil"/>
          <w:between w:val="nil"/>
        </w:pBdr>
        <w:spacing w:before="160" w:after="40"/>
        <w:rPr>
          <w:b/>
          <w:bCs/>
          <w:color w:val="000000"/>
        </w:rPr>
      </w:pPr>
      <w:r>
        <w:rPr>
          <w:b/>
          <w:bCs/>
          <w:color w:val="000000"/>
        </w:rPr>
        <w:t xml:space="preserve">Giai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2 – </w:t>
      </w:r>
      <w:proofErr w:type="spellStart"/>
      <w:r>
        <w:rPr>
          <w:b/>
          <w:bCs/>
          <w:color w:val="000000"/>
        </w:rPr>
        <w:t>Thiết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thống</w:t>
      </w:r>
      <w:proofErr w:type="spellEnd"/>
    </w:p>
    <w:p w14:paraId="172475B4" w14:textId="77777777" w:rsidR="00F947AA" w:rsidRDefault="00000000"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4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Use Case,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CC4374E" w14:textId="77777777" w:rsidR="00F947AA" w:rsidRDefault="00000000">
      <w:pPr>
        <w:pBdr>
          <w:top w:val="nil"/>
          <w:left w:val="nil"/>
          <w:bottom w:val="nil"/>
          <w:right w:val="nil"/>
          <w:between w:val="nil"/>
        </w:pBdr>
        <w:spacing w:before="160" w:after="40"/>
        <w:rPr>
          <w:b/>
          <w:bCs/>
          <w:color w:val="000000"/>
        </w:rPr>
      </w:pPr>
      <w:r>
        <w:rPr>
          <w:b/>
          <w:bCs/>
          <w:color w:val="000000"/>
        </w:rPr>
        <w:t xml:space="preserve">Giai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3 – </w:t>
      </w:r>
      <w:proofErr w:type="spellStart"/>
      <w:r>
        <w:rPr>
          <w:b/>
          <w:bCs/>
          <w:color w:val="000000"/>
        </w:rPr>
        <w:t>Lập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</w:p>
    <w:p w14:paraId="3E8A9F07" w14:textId="77777777" w:rsidR="00F947AA" w:rsidRDefault="00000000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Frontend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React,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 </w:t>
      </w:r>
      <w:proofErr w:type="spellStart"/>
      <w:r>
        <w:t>và</w:t>
      </w:r>
      <w:proofErr w:type="spellEnd"/>
      <w:r>
        <w:t xml:space="preserve"> Redis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Cache.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Claude AI.</w:t>
      </w:r>
    </w:p>
    <w:p w14:paraId="67039466" w14:textId="77777777" w:rsidR="00F947AA" w:rsidRDefault="00000000">
      <w:pPr>
        <w:pBdr>
          <w:top w:val="nil"/>
          <w:left w:val="nil"/>
          <w:bottom w:val="nil"/>
          <w:right w:val="nil"/>
          <w:between w:val="nil"/>
        </w:pBdr>
        <w:spacing w:before="160" w:after="40"/>
        <w:rPr>
          <w:b/>
          <w:bCs/>
          <w:color w:val="000000"/>
        </w:rPr>
      </w:pPr>
      <w:r>
        <w:rPr>
          <w:b/>
          <w:bCs/>
          <w:color w:val="000000"/>
        </w:rPr>
        <w:t xml:space="preserve">Giai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4 – </w:t>
      </w:r>
      <w:proofErr w:type="spellStart"/>
      <w:r>
        <w:rPr>
          <w:b/>
          <w:bCs/>
          <w:color w:val="000000"/>
        </w:rPr>
        <w:t>Kiểm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thử</w:t>
      </w:r>
      <w:proofErr w:type="spellEnd"/>
    </w:p>
    <w:p w14:paraId="0F610A7D" w14:textId="77777777" w:rsidR="00F947AA" w:rsidRDefault="00000000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8DC1370" w14:textId="77777777" w:rsidR="00F947AA" w:rsidRDefault="00000000">
      <w:pPr>
        <w:pBdr>
          <w:top w:val="nil"/>
          <w:left w:val="nil"/>
          <w:bottom w:val="nil"/>
          <w:right w:val="nil"/>
          <w:between w:val="nil"/>
        </w:pBdr>
        <w:spacing w:before="160" w:after="40"/>
        <w:rPr>
          <w:b/>
          <w:bCs/>
          <w:color w:val="000000"/>
        </w:rPr>
      </w:pPr>
      <w:r>
        <w:rPr>
          <w:b/>
          <w:bCs/>
          <w:color w:val="000000"/>
        </w:rPr>
        <w:t xml:space="preserve">Giai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5 – </w:t>
      </w:r>
      <w:proofErr w:type="spellStart"/>
      <w:r>
        <w:rPr>
          <w:b/>
          <w:bCs/>
          <w:color w:val="000000"/>
        </w:rPr>
        <w:t>Triển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khai</w:t>
      </w:r>
      <w:proofErr w:type="spellEnd"/>
    </w:p>
    <w:p w14:paraId="4DE261BD" w14:textId="77777777" w:rsidR="00F947AA" w:rsidRDefault="00000000">
      <w:proofErr w:type="spellStart"/>
      <w:r>
        <w:t>Đưa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demo,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Frontend, Backend,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AI.</w:t>
      </w:r>
    </w:p>
    <w:p w14:paraId="00CC7664" w14:textId="77777777" w:rsidR="00F947AA" w:rsidRDefault="00000000">
      <w:pPr>
        <w:pBdr>
          <w:top w:val="nil"/>
          <w:left w:val="nil"/>
          <w:bottom w:val="nil"/>
          <w:right w:val="nil"/>
          <w:between w:val="nil"/>
        </w:pBdr>
        <w:spacing w:before="160" w:after="40"/>
        <w:rPr>
          <w:b/>
          <w:bCs/>
          <w:color w:val="000000"/>
        </w:rPr>
      </w:pPr>
      <w:r>
        <w:rPr>
          <w:b/>
          <w:bCs/>
          <w:color w:val="000000"/>
        </w:rPr>
        <w:t xml:space="preserve">Giai </w:t>
      </w:r>
      <w:proofErr w:type="spellStart"/>
      <w:r>
        <w:rPr>
          <w:b/>
          <w:bCs/>
          <w:color w:val="000000"/>
        </w:rPr>
        <w:t>đoạn</w:t>
      </w:r>
      <w:proofErr w:type="spellEnd"/>
      <w:r>
        <w:rPr>
          <w:b/>
          <w:bCs/>
          <w:color w:val="000000"/>
        </w:rPr>
        <w:t xml:space="preserve"> 6 – Bảo </w:t>
      </w:r>
      <w:proofErr w:type="spellStart"/>
      <w:r>
        <w:rPr>
          <w:b/>
          <w:bCs/>
          <w:color w:val="000000"/>
        </w:rPr>
        <w:t>trì</w:t>
      </w:r>
      <w:proofErr w:type="spellEnd"/>
    </w:p>
    <w:p w14:paraId="3EE68EEE" w14:textId="77777777" w:rsidR="00F947AA" w:rsidRDefault="00000000"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E060792" w14:textId="77777777" w:rsidR="00F947AA" w:rsidRDefault="00000000">
      <w:pPr>
        <w:pStyle w:val="Heading2"/>
      </w:pPr>
      <w:r>
        <w:t xml:space="preserve">1.2. 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385D3971" w14:textId="77777777" w:rsidR="00F947AA" w:rsidRPr="00C30FDB" w:rsidRDefault="00000000">
      <w:pPr>
        <w:pStyle w:val="Heading3"/>
        <w:rPr>
          <w:i w:val="0"/>
          <w:iCs w:val="0"/>
        </w:rPr>
      </w:pPr>
      <w:r w:rsidRPr="00C30FDB">
        <w:rPr>
          <w:i w:val="0"/>
          <w:iCs w:val="0"/>
        </w:rPr>
        <w:t xml:space="preserve">1.2.1. </w:t>
      </w:r>
      <w:proofErr w:type="spellStart"/>
      <w:r w:rsidRPr="00C30FDB">
        <w:rPr>
          <w:i w:val="0"/>
          <w:iCs w:val="0"/>
        </w:rPr>
        <w:t>Yêu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cầu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hệ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thống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tương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đối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ổn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định</w:t>
      </w:r>
      <w:proofErr w:type="spellEnd"/>
    </w:p>
    <w:p w14:paraId="6B716FE0" w14:textId="77777777" w:rsidR="00F947AA" w:rsidRDefault="00000000"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9DDDDAE" w14:textId="77777777" w:rsidR="00F947AA" w:rsidRPr="00C30FDB" w:rsidRDefault="00000000">
      <w:pPr>
        <w:pStyle w:val="Heading3"/>
        <w:rPr>
          <w:i w:val="0"/>
          <w:iCs w:val="0"/>
        </w:rPr>
      </w:pPr>
      <w:r w:rsidRPr="00C30FDB">
        <w:rPr>
          <w:i w:val="0"/>
          <w:iCs w:val="0"/>
        </w:rPr>
        <w:t xml:space="preserve">1.2.2. </w:t>
      </w:r>
      <w:proofErr w:type="spellStart"/>
      <w:r w:rsidRPr="00C30FDB">
        <w:rPr>
          <w:i w:val="0"/>
          <w:iCs w:val="0"/>
        </w:rPr>
        <w:t>Dễ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tổ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chức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và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quản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lý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quá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trình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phát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triển</w:t>
      </w:r>
      <w:proofErr w:type="spellEnd"/>
    </w:p>
    <w:p w14:paraId="4F8E5F69" w14:textId="77777777" w:rsidR="00F947AA" w:rsidRDefault="00000000"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3EF1B15" w14:textId="77777777" w:rsidR="00F947AA" w:rsidRPr="00C30FDB" w:rsidRDefault="00000000">
      <w:pPr>
        <w:pStyle w:val="Heading3"/>
        <w:rPr>
          <w:i w:val="0"/>
          <w:iCs w:val="0"/>
        </w:rPr>
      </w:pPr>
      <w:r w:rsidRPr="00C30FDB">
        <w:rPr>
          <w:i w:val="0"/>
          <w:iCs w:val="0"/>
        </w:rPr>
        <w:lastRenderedPageBreak/>
        <w:t xml:space="preserve">1.2.3. </w:t>
      </w:r>
      <w:proofErr w:type="spellStart"/>
      <w:r w:rsidRPr="00C30FDB">
        <w:rPr>
          <w:i w:val="0"/>
          <w:iCs w:val="0"/>
        </w:rPr>
        <w:t>Phù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hợp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với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việc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xây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dựng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tài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liệu</w:t>
      </w:r>
      <w:proofErr w:type="spellEnd"/>
    </w:p>
    <w:p w14:paraId="26EEC999" w14:textId="77777777" w:rsidR="00F947AA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Use Case,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31B8CBAC" w14:textId="77777777" w:rsidR="00F947AA" w:rsidRPr="00C30FDB" w:rsidRDefault="00000000">
      <w:pPr>
        <w:pStyle w:val="Heading3"/>
        <w:rPr>
          <w:i w:val="0"/>
          <w:iCs w:val="0"/>
        </w:rPr>
      </w:pPr>
      <w:r w:rsidRPr="00C30FDB">
        <w:rPr>
          <w:i w:val="0"/>
          <w:iCs w:val="0"/>
        </w:rPr>
        <w:t xml:space="preserve">1.2.4. </w:t>
      </w:r>
      <w:proofErr w:type="spellStart"/>
      <w:r w:rsidRPr="00C30FDB">
        <w:rPr>
          <w:i w:val="0"/>
          <w:iCs w:val="0"/>
        </w:rPr>
        <w:t>Phù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hợp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với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các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nghiệp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vụ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cần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tính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chính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xác</w:t>
      </w:r>
      <w:proofErr w:type="spellEnd"/>
    </w:p>
    <w:p w14:paraId="196A5E34" w14:textId="77777777" w:rsidR="00F947AA" w:rsidRDefault="00000000">
      <w:r>
        <w:t xml:space="preserve">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0ACA6C4" w14:textId="77777777" w:rsidR="00F947AA" w:rsidRPr="00C30FDB" w:rsidRDefault="00000000">
      <w:pPr>
        <w:pStyle w:val="Heading3"/>
        <w:rPr>
          <w:i w:val="0"/>
          <w:iCs w:val="0"/>
        </w:rPr>
      </w:pPr>
      <w:r w:rsidRPr="00C30FDB">
        <w:rPr>
          <w:i w:val="0"/>
          <w:iCs w:val="0"/>
        </w:rPr>
        <w:t xml:space="preserve">1.2.5. </w:t>
      </w:r>
      <w:proofErr w:type="spellStart"/>
      <w:r w:rsidRPr="00C30FDB">
        <w:rPr>
          <w:i w:val="0"/>
          <w:iCs w:val="0"/>
        </w:rPr>
        <w:t>Hỗ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trợ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kiểm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soát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phạm</w:t>
      </w:r>
      <w:proofErr w:type="spellEnd"/>
      <w:r w:rsidRPr="00C30FDB">
        <w:rPr>
          <w:i w:val="0"/>
          <w:iCs w:val="0"/>
        </w:rPr>
        <w:t xml:space="preserve"> vi </w:t>
      </w:r>
      <w:proofErr w:type="spellStart"/>
      <w:r w:rsidRPr="00C30FDB">
        <w:rPr>
          <w:i w:val="0"/>
          <w:iCs w:val="0"/>
        </w:rPr>
        <w:t>dự</w:t>
      </w:r>
      <w:proofErr w:type="spellEnd"/>
      <w:r w:rsidRPr="00C30FDB">
        <w:rPr>
          <w:i w:val="0"/>
          <w:iCs w:val="0"/>
        </w:rPr>
        <w:t xml:space="preserve"> </w:t>
      </w:r>
      <w:proofErr w:type="spellStart"/>
      <w:r w:rsidRPr="00C30FDB">
        <w:rPr>
          <w:i w:val="0"/>
          <w:iCs w:val="0"/>
        </w:rPr>
        <w:t>án</w:t>
      </w:r>
      <w:proofErr w:type="spellEnd"/>
    </w:p>
    <w:p w14:paraId="1A8677AF" w14:textId="77777777" w:rsidR="00F947AA" w:rsidRDefault="00000000"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3AA3D2E" w14:textId="77777777" w:rsidR="00F947AA" w:rsidRDefault="00000000">
      <w:pPr>
        <w:pStyle w:val="Heading2"/>
      </w:pPr>
      <w:r>
        <w:t xml:space="preserve">1.3.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4F9E7ED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: Các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>.</w:t>
      </w:r>
    </w:p>
    <w:p w14:paraId="22433D40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000000"/>
        </w:rPr>
        <w:t xml:space="preserve">Phạm vi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>.</w:t>
      </w:r>
    </w:p>
    <w:p w14:paraId="0891850A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>.</w:t>
      </w:r>
    </w:p>
    <w:p w14:paraId="51A97A5E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: Các Test Case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>.</w:t>
      </w:r>
    </w:p>
    <w:p w14:paraId="6DC848A7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>.</w:t>
      </w:r>
    </w:p>
    <w:p w14:paraId="37982D13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: Các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>.</w:t>
      </w:r>
    </w:p>
    <w:p w14:paraId="6405F5DC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ind w:left="567"/>
      </w:pP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: Khi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53B5EF75" w14:textId="410D3D8E" w:rsidR="00F947AA" w:rsidRDefault="00C30FDB">
      <w:pPr>
        <w:pStyle w:val="Heading2"/>
      </w:pPr>
      <w:r>
        <w:t xml:space="preserve">1.4.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5B042FC" w14:textId="77777777" w:rsidR="00F947AA" w:rsidRDefault="00000000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56066B1A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>.</w:t>
      </w:r>
    </w:p>
    <w:p w14:paraId="4F47AF11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proofErr w:type="spellStart"/>
      <w:r>
        <w:rPr>
          <w:color w:val="000000"/>
        </w:rPr>
        <w:lastRenderedPageBreak/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muộn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>.</w:t>
      </w:r>
    </w:p>
    <w:p w14:paraId="0C140B3A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: Các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gợi</w:t>
      </w:r>
      <w:proofErr w:type="spellEnd"/>
      <w:r>
        <w:rPr>
          <w:color w:val="000000"/>
        </w:rPr>
        <w:t xml:space="preserve"> ý AI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>.</w:t>
      </w:r>
    </w:p>
    <w:p w14:paraId="77FF60B2" w14:textId="77777777" w:rsidR="00F947A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ind w:left="567"/>
      </w:pP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vi: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1B2D8873" w14:textId="77777777" w:rsidR="00F947AA" w:rsidRDefault="00000000"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CD859F3" w14:textId="64C59E89" w:rsidR="00F947AA" w:rsidRDefault="00000000">
      <w:pPr>
        <w:pStyle w:val="Heading1"/>
      </w:pPr>
      <w:r>
        <w:t xml:space="preserve">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2FFA5A1" w14:textId="77777777" w:rsidR="00F947AA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481EFF9" w14:textId="51E3D88F" w:rsidR="00F947AA" w:rsidRDefault="00000000">
      <w:pPr>
        <w:pStyle w:val="Heading2"/>
      </w:pPr>
      <w:r>
        <w:t xml:space="preserve">2.1.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77DFFF2B" w14:textId="77777777" w:rsidR="00F947AA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674CFB0C" w14:textId="77777777" w:rsidR="00F947AA" w:rsidRDefault="00000000">
      <w:pPr>
        <w:spacing w:after="80"/>
        <w:ind w:left="567" w:hanging="340"/>
      </w:pPr>
      <w:r>
        <w:t xml:space="preserve">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0F47E0E4" w14:textId="77777777" w:rsidR="00F947AA" w:rsidRDefault="00000000">
      <w:pPr>
        <w:spacing w:after="80"/>
        <w:ind w:left="567" w:hanging="340"/>
      </w:pPr>
      <w:r>
        <w:t xml:space="preserve">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đỗ</w:t>
      </w:r>
      <w:proofErr w:type="spellEnd"/>
      <w:r>
        <w:t>.</w:t>
      </w:r>
    </w:p>
    <w:p w14:paraId="538B4306" w14:textId="77777777" w:rsidR="00F947AA" w:rsidRDefault="00000000">
      <w:pPr>
        <w:spacing w:after="80"/>
        <w:ind w:left="567" w:hanging="340"/>
      </w:pPr>
      <w:r>
        <w:t xml:space="preserve">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20971FDD" w14:textId="77777777" w:rsidR="00F947AA" w:rsidRDefault="00000000">
      <w:pPr>
        <w:spacing w:after="80"/>
        <w:ind w:left="567" w:hanging="340"/>
      </w:pPr>
      <w:r>
        <w:t xml:space="preserve">4.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60AE1D3A" w14:textId="77777777" w:rsidR="00F947AA" w:rsidRDefault="00000000">
      <w:pPr>
        <w:spacing w:after="80"/>
        <w:ind w:left="567" w:hanging="340"/>
      </w:pPr>
      <w:r>
        <w:t xml:space="preserve">5.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12A41FE7" w14:textId="77777777" w:rsidR="00F947AA" w:rsidRDefault="00000000">
      <w:pPr>
        <w:spacing w:after="80"/>
        <w:ind w:left="567" w:hanging="340"/>
      </w:pPr>
      <w:r>
        <w:t xml:space="preserve">6.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xe</w:t>
      </w:r>
      <w:proofErr w:type="spellEnd"/>
      <w:r>
        <w:t>.</w:t>
      </w:r>
    </w:p>
    <w:p w14:paraId="3D688EA0" w14:textId="77777777" w:rsidR="00F947AA" w:rsidRDefault="00000000">
      <w:pPr>
        <w:spacing w:after="80"/>
        <w:ind w:left="567" w:hanging="340"/>
      </w:pPr>
      <w:r>
        <w:t xml:space="preserve">7.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6F346252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8. Tra </w:t>
      </w:r>
      <w:proofErr w:type="spellStart"/>
      <w:r w:rsidRPr="00C30FDB">
        <w:rPr>
          <w:lang w:val="fr-FR"/>
        </w:rPr>
        <w:t>cứu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lượt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gửi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xe</w:t>
      </w:r>
      <w:proofErr w:type="spellEnd"/>
      <w:r w:rsidRPr="00C30FDB">
        <w:rPr>
          <w:lang w:val="fr-FR"/>
        </w:rPr>
        <w:t>.</w:t>
      </w:r>
    </w:p>
    <w:p w14:paraId="47ACC798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9. </w:t>
      </w:r>
      <w:proofErr w:type="spellStart"/>
      <w:r w:rsidRPr="00C30FDB">
        <w:rPr>
          <w:lang w:val="fr-FR"/>
        </w:rPr>
        <w:t>Thống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kê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lưu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lượng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doanh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thu</w:t>
      </w:r>
      <w:proofErr w:type="spellEnd"/>
      <w:r w:rsidRPr="00C30FDB">
        <w:rPr>
          <w:lang w:val="fr-FR"/>
        </w:rPr>
        <w:t>.</w:t>
      </w:r>
    </w:p>
    <w:p w14:paraId="4A71E9F6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10. AI </w:t>
      </w:r>
      <w:proofErr w:type="spellStart"/>
      <w:r w:rsidRPr="00C30FDB">
        <w:rPr>
          <w:lang w:val="fr-FR"/>
        </w:rPr>
        <w:t>dự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báo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lưu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lượng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xe</w:t>
      </w:r>
      <w:proofErr w:type="spellEnd"/>
      <w:r w:rsidRPr="00C30FDB">
        <w:rPr>
          <w:lang w:val="fr-FR"/>
        </w:rPr>
        <w:t>.</w:t>
      </w:r>
    </w:p>
    <w:p w14:paraId="0F2950BF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11. AI </w:t>
      </w:r>
      <w:proofErr w:type="spellStart"/>
      <w:r w:rsidRPr="00C30FDB">
        <w:rPr>
          <w:lang w:val="fr-FR"/>
        </w:rPr>
        <w:t>trả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lời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câu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hỏi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quản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trị</w:t>
      </w:r>
      <w:proofErr w:type="spellEnd"/>
      <w:r w:rsidRPr="00C30FDB">
        <w:rPr>
          <w:lang w:val="fr-FR"/>
        </w:rPr>
        <w:t>.</w:t>
      </w:r>
    </w:p>
    <w:p w14:paraId="3F0B62B7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12. AI </w:t>
      </w:r>
      <w:proofErr w:type="spellStart"/>
      <w:r w:rsidRPr="00C30FDB">
        <w:rPr>
          <w:lang w:val="fr-FR"/>
        </w:rPr>
        <w:t>gợi</w:t>
      </w:r>
      <w:proofErr w:type="spellEnd"/>
      <w:r w:rsidRPr="00C30FDB">
        <w:rPr>
          <w:lang w:val="fr-FR"/>
        </w:rPr>
        <w:t xml:space="preserve"> ý </w:t>
      </w:r>
      <w:proofErr w:type="spellStart"/>
      <w:r w:rsidRPr="00C30FDB">
        <w:rPr>
          <w:lang w:val="fr-FR"/>
        </w:rPr>
        <w:t>bố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trí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nhân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sự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theo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khung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giờ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cao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điểm</w:t>
      </w:r>
      <w:proofErr w:type="spellEnd"/>
      <w:r w:rsidRPr="00C30FDB">
        <w:rPr>
          <w:lang w:val="fr-FR"/>
        </w:rPr>
        <w:t>.</w:t>
      </w:r>
    </w:p>
    <w:p w14:paraId="32D6CA37" w14:textId="37999926" w:rsidR="00F947AA" w:rsidRPr="00C30FDB" w:rsidRDefault="00000000">
      <w:pPr>
        <w:pStyle w:val="Heading2"/>
        <w:rPr>
          <w:lang w:val="fr-FR"/>
        </w:rPr>
      </w:pPr>
      <w:r w:rsidRPr="00C30FDB">
        <w:rPr>
          <w:lang w:val="fr-FR"/>
        </w:rPr>
        <w:lastRenderedPageBreak/>
        <w:t xml:space="preserve">2.2. </w:t>
      </w:r>
      <w:proofErr w:type="spellStart"/>
      <w:r w:rsidRPr="00C30FDB">
        <w:rPr>
          <w:lang w:val="fr-FR"/>
        </w:rPr>
        <w:t>Những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nội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dung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không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thuộc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phạm</w:t>
      </w:r>
      <w:proofErr w:type="spellEnd"/>
      <w:r w:rsidRPr="00C30FDB">
        <w:rPr>
          <w:lang w:val="fr-FR"/>
        </w:rPr>
        <w:t xml:space="preserve"> vi </w:t>
      </w:r>
      <w:proofErr w:type="spellStart"/>
      <w:r w:rsidRPr="00C30FDB">
        <w:rPr>
          <w:lang w:val="fr-FR"/>
        </w:rPr>
        <w:t>hiện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tại</w:t>
      </w:r>
      <w:proofErr w:type="spellEnd"/>
    </w:p>
    <w:p w14:paraId="7518819C" w14:textId="77777777" w:rsidR="00F947AA" w:rsidRPr="00C30FDB" w:rsidRDefault="00000000">
      <w:pPr>
        <w:rPr>
          <w:lang w:val="fr-FR"/>
        </w:rPr>
      </w:pPr>
      <w:r w:rsidRPr="00C30FDB">
        <w:rPr>
          <w:lang w:val="fr-FR"/>
        </w:rPr>
        <w:t xml:space="preserve">Các </w:t>
      </w:r>
      <w:proofErr w:type="spellStart"/>
      <w:r w:rsidRPr="00C30FDB">
        <w:rPr>
          <w:lang w:val="fr-FR"/>
        </w:rPr>
        <w:t>chức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năng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chưa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thiết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phiên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bản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hiện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tại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sẽ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không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tự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động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được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đưa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quá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trình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phát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triển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chẳng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hạn</w:t>
      </w:r>
      <w:proofErr w:type="spellEnd"/>
      <w:r w:rsidRPr="00C30FDB">
        <w:rPr>
          <w:lang w:val="fr-FR"/>
        </w:rPr>
        <w:t>:</w:t>
      </w:r>
    </w:p>
    <w:p w14:paraId="48313183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1. </w:t>
      </w:r>
      <w:proofErr w:type="spellStart"/>
      <w:r w:rsidRPr="00C30FDB">
        <w:rPr>
          <w:lang w:val="fr-FR"/>
        </w:rPr>
        <w:t>Ứng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dụng</w:t>
      </w:r>
      <w:proofErr w:type="spellEnd"/>
      <w:r w:rsidRPr="00C30FDB">
        <w:rPr>
          <w:lang w:val="fr-FR"/>
        </w:rPr>
        <w:t xml:space="preserve"> di </w:t>
      </w:r>
      <w:proofErr w:type="spellStart"/>
      <w:r w:rsidRPr="00C30FDB">
        <w:rPr>
          <w:lang w:val="fr-FR"/>
        </w:rPr>
        <w:t>động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riêng</w:t>
      </w:r>
      <w:proofErr w:type="spellEnd"/>
      <w:r w:rsidRPr="00C30FDB">
        <w:rPr>
          <w:lang w:val="fr-FR"/>
        </w:rPr>
        <w:t>.</w:t>
      </w:r>
    </w:p>
    <w:p w14:paraId="2245418A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2. Thanh </w:t>
      </w:r>
      <w:proofErr w:type="spellStart"/>
      <w:r w:rsidRPr="00C30FDB">
        <w:rPr>
          <w:lang w:val="fr-FR"/>
        </w:rPr>
        <w:t>toán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trực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tuyến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nếu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chưa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có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trong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>.</w:t>
      </w:r>
    </w:p>
    <w:p w14:paraId="55F00188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3. </w:t>
      </w:r>
      <w:proofErr w:type="spellStart"/>
      <w:r w:rsidRPr="00C30FDB">
        <w:rPr>
          <w:lang w:val="fr-FR"/>
        </w:rPr>
        <w:t>Tự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xây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dựng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huấn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luyện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mô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hình</w:t>
      </w:r>
      <w:proofErr w:type="spellEnd"/>
      <w:r w:rsidRPr="00C30FDB">
        <w:rPr>
          <w:lang w:val="fr-FR"/>
        </w:rPr>
        <w:t xml:space="preserve"> AI.</w:t>
      </w:r>
    </w:p>
    <w:p w14:paraId="7377934C" w14:textId="77777777" w:rsidR="00F947AA" w:rsidRPr="00C30FDB" w:rsidRDefault="00000000">
      <w:pPr>
        <w:spacing w:after="80"/>
        <w:ind w:left="567" w:hanging="340"/>
        <w:rPr>
          <w:lang w:val="fr-FR"/>
        </w:rPr>
      </w:pPr>
      <w:r w:rsidRPr="00C30FDB">
        <w:rPr>
          <w:lang w:val="fr-FR"/>
        </w:rPr>
        <w:t xml:space="preserve">4. Các </w:t>
      </w:r>
      <w:proofErr w:type="spellStart"/>
      <w:r w:rsidRPr="00C30FDB">
        <w:rPr>
          <w:lang w:val="fr-FR"/>
        </w:rPr>
        <w:t>chức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năng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không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có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trong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đặc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tả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 xml:space="preserve"> ban </w:t>
      </w:r>
      <w:proofErr w:type="spellStart"/>
      <w:r w:rsidRPr="00C30FDB">
        <w:rPr>
          <w:lang w:val="fr-FR"/>
        </w:rPr>
        <w:t>đầu</w:t>
      </w:r>
      <w:proofErr w:type="spellEnd"/>
      <w:r w:rsidRPr="00C30FDB">
        <w:rPr>
          <w:lang w:val="fr-FR"/>
        </w:rPr>
        <w:t>.</w:t>
      </w:r>
    </w:p>
    <w:p w14:paraId="4D5AC318" w14:textId="676DFBF6" w:rsidR="00F947AA" w:rsidRPr="00C30FDB" w:rsidRDefault="00000000">
      <w:pPr>
        <w:pStyle w:val="Heading2"/>
        <w:rPr>
          <w:lang w:val="fr-FR"/>
        </w:rPr>
      </w:pPr>
      <w:r w:rsidRPr="00C30FDB">
        <w:rPr>
          <w:lang w:val="fr-FR"/>
        </w:rPr>
        <w:t xml:space="preserve">2.3. Quy </w:t>
      </w:r>
      <w:proofErr w:type="spellStart"/>
      <w:r w:rsidRPr="00C30FDB">
        <w:rPr>
          <w:lang w:val="fr-FR"/>
        </w:rPr>
        <w:t>trình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xử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lý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thay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đổi</w:t>
      </w:r>
      <w:proofErr w:type="spellEnd"/>
    </w:p>
    <w:p w14:paraId="2DFB4C8E" w14:textId="77777777" w:rsidR="00F947AA" w:rsidRPr="00C30FDB" w:rsidRDefault="00000000">
      <w:pPr>
        <w:rPr>
          <w:lang w:val="fr-FR"/>
        </w:rPr>
      </w:pPr>
      <w:r w:rsidRPr="00C30FDB">
        <w:rPr>
          <w:lang w:val="fr-FR"/>
        </w:rPr>
        <w:t xml:space="preserve">Khi </w:t>
      </w:r>
      <w:proofErr w:type="spellStart"/>
      <w:r w:rsidRPr="00C30FDB">
        <w:rPr>
          <w:lang w:val="fr-FR"/>
        </w:rPr>
        <w:t>phát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sinh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một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mới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nhóm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thực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hiện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theo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quy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trình</w:t>
      </w:r>
      <w:proofErr w:type="spellEnd"/>
      <w:r w:rsidRPr="00C30FDB">
        <w:rPr>
          <w:lang w:val="fr-FR"/>
        </w:rPr>
        <w:t>:</w:t>
      </w:r>
    </w:p>
    <w:p w14:paraId="1CB4BF73" w14:textId="77777777" w:rsidR="00F947AA" w:rsidRPr="00C30FDB" w:rsidRDefault="00000000">
      <w:pPr>
        <w:jc w:val="center"/>
        <w:rPr>
          <w:lang w:val="fr-FR"/>
        </w:rPr>
      </w:pPr>
      <w:proofErr w:type="spellStart"/>
      <w:r w:rsidRPr="00C30FDB">
        <w:rPr>
          <w:b/>
          <w:bCs/>
          <w:lang w:val="fr-FR"/>
        </w:rPr>
        <w:t>Tiếp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nhận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yêu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cầu</w:t>
      </w:r>
      <w:proofErr w:type="spellEnd"/>
      <w:r w:rsidRPr="00C30FDB">
        <w:rPr>
          <w:b/>
          <w:bCs/>
          <w:lang w:val="fr-FR"/>
        </w:rPr>
        <w:t xml:space="preserve"> → </w:t>
      </w:r>
      <w:proofErr w:type="spellStart"/>
      <w:r w:rsidRPr="00C30FDB">
        <w:rPr>
          <w:b/>
          <w:bCs/>
          <w:lang w:val="fr-FR"/>
        </w:rPr>
        <w:t>Phân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tích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ảnh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hưởng</w:t>
      </w:r>
      <w:proofErr w:type="spellEnd"/>
      <w:r w:rsidRPr="00C30FDB">
        <w:rPr>
          <w:b/>
          <w:bCs/>
          <w:lang w:val="fr-FR"/>
        </w:rPr>
        <w:t xml:space="preserve"> → </w:t>
      </w:r>
      <w:proofErr w:type="spellStart"/>
      <w:r w:rsidRPr="00C30FDB">
        <w:rPr>
          <w:b/>
          <w:bCs/>
          <w:lang w:val="fr-FR"/>
        </w:rPr>
        <w:t>Đánh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giá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phạm</w:t>
      </w:r>
      <w:proofErr w:type="spellEnd"/>
      <w:r w:rsidRPr="00C30FDB">
        <w:rPr>
          <w:b/>
          <w:bCs/>
          <w:lang w:val="fr-FR"/>
        </w:rPr>
        <w:t xml:space="preserve"> vi </w:t>
      </w:r>
      <w:proofErr w:type="spellStart"/>
      <w:r w:rsidRPr="00C30FDB">
        <w:rPr>
          <w:b/>
          <w:bCs/>
          <w:lang w:val="fr-FR"/>
        </w:rPr>
        <w:t>và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thời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gian</w:t>
      </w:r>
      <w:proofErr w:type="spellEnd"/>
      <w:r w:rsidRPr="00C30FDB">
        <w:rPr>
          <w:b/>
          <w:bCs/>
          <w:lang w:val="fr-FR"/>
        </w:rPr>
        <w:t xml:space="preserve"> → </w:t>
      </w:r>
      <w:proofErr w:type="spellStart"/>
      <w:r w:rsidRPr="00C30FDB">
        <w:rPr>
          <w:b/>
          <w:bCs/>
          <w:lang w:val="fr-FR"/>
        </w:rPr>
        <w:t>Quyết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định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phê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duyệt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hoặc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từ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chối</w:t>
      </w:r>
      <w:proofErr w:type="spellEnd"/>
      <w:r w:rsidRPr="00C30FDB">
        <w:rPr>
          <w:b/>
          <w:bCs/>
          <w:lang w:val="fr-FR"/>
        </w:rPr>
        <w:t xml:space="preserve"> → </w:t>
      </w:r>
      <w:proofErr w:type="spellStart"/>
      <w:r w:rsidRPr="00C30FDB">
        <w:rPr>
          <w:b/>
          <w:bCs/>
          <w:lang w:val="fr-FR"/>
        </w:rPr>
        <w:t>Cập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nhật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tài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liệu</w:t>
      </w:r>
      <w:proofErr w:type="spellEnd"/>
      <w:r w:rsidRPr="00C30FDB">
        <w:rPr>
          <w:b/>
          <w:bCs/>
          <w:lang w:val="fr-FR"/>
        </w:rPr>
        <w:t xml:space="preserve"> → </w:t>
      </w:r>
      <w:proofErr w:type="spellStart"/>
      <w:r w:rsidRPr="00C30FDB">
        <w:rPr>
          <w:b/>
          <w:bCs/>
          <w:lang w:val="fr-FR"/>
        </w:rPr>
        <w:t>Thực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hiện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thay</w:t>
      </w:r>
      <w:proofErr w:type="spellEnd"/>
      <w:r w:rsidRPr="00C30FDB">
        <w:rPr>
          <w:b/>
          <w:bCs/>
          <w:lang w:val="fr-FR"/>
        </w:rPr>
        <w:t xml:space="preserve"> </w:t>
      </w:r>
      <w:proofErr w:type="spellStart"/>
      <w:r w:rsidRPr="00C30FDB">
        <w:rPr>
          <w:b/>
          <w:bCs/>
          <w:lang w:val="fr-FR"/>
        </w:rPr>
        <w:t>đổi</w:t>
      </w:r>
      <w:proofErr w:type="spellEnd"/>
    </w:p>
    <w:p w14:paraId="5D216CC7" w14:textId="77777777" w:rsidR="00F947AA" w:rsidRPr="00C30FDB" w:rsidRDefault="00000000">
      <w:pPr>
        <w:rPr>
          <w:lang w:val="fr-FR"/>
        </w:rPr>
      </w:pPr>
      <w:proofErr w:type="spellStart"/>
      <w:r w:rsidRPr="00C30FDB">
        <w:rPr>
          <w:lang w:val="fr-FR"/>
        </w:rPr>
        <w:t>Một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mới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chỉ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được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đưa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phiên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bản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hiện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tại</w:t>
      </w:r>
      <w:proofErr w:type="spellEnd"/>
      <w:r w:rsidRPr="00C30FDB">
        <w:rPr>
          <w:lang w:val="fr-FR"/>
        </w:rPr>
        <w:t xml:space="preserve"> khi </w:t>
      </w:r>
      <w:proofErr w:type="spellStart"/>
      <w:r w:rsidRPr="00C30FDB">
        <w:rPr>
          <w:lang w:val="fr-FR"/>
        </w:rPr>
        <w:t>xác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định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rằng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đó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phù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hợp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với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mục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tiêu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phạm</w:t>
      </w:r>
      <w:proofErr w:type="spellEnd"/>
      <w:r w:rsidRPr="00C30FDB">
        <w:rPr>
          <w:lang w:val="fr-FR"/>
        </w:rPr>
        <w:t xml:space="preserve"> vi </w:t>
      </w:r>
      <w:proofErr w:type="spellStart"/>
      <w:r w:rsidRPr="00C30FDB">
        <w:rPr>
          <w:lang w:val="fr-FR"/>
        </w:rPr>
        <w:t>của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hệ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thống</w:t>
      </w:r>
      <w:proofErr w:type="spellEnd"/>
      <w:r w:rsidRPr="00C30FDB">
        <w:rPr>
          <w:lang w:val="fr-FR"/>
        </w:rPr>
        <w:t xml:space="preserve">. </w:t>
      </w:r>
      <w:proofErr w:type="spellStart"/>
      <w:r w:rsidRPr="00C30FDB">
        <w:rPr>
          <w:lang w:val="fr-FR"/>
        </w:rPr>
        <w:t>Nếu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không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thiết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hoặc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vượt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quá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nguồn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lực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của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phiên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bản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hiện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tại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sẽ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được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chuyển</w:t>
      </w:r>
      <w:proofErr w:type="spellEnd"/>
      <w:r w:rsidRPr="00C30FDB">
        <w:rPr>
          <w:lang w:val="fr-FR"/>
        </w:rPr>
        <w:t xml:space="preserve"> sang </w:t>
      </w:r>
      <w:proofErr w:type="spellStart"/>
      <w:r w:rsidRPr="00C30FDB">
        <w:rPr>
          <w:lang w:val="fr-FR"/>
        </w:rPr>
        <w:t>danh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sách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phát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triển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trong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tương</w:t>
      </w:r>
      <w:proofErr w:type="spellEnd"/>
      <w:r w:rsidRPr="00C30FDB">
        <w:rPr>
          <w:lang w:val="fr-FR"/>
        </w:rPr>
        <w:t xml:space="preserve"> lai.</w:t>
      </w:r>
    </w:p>
    <w:p w14:paraId="6656EB80" w14:textId="77777777" w:rsidR="00F947AA" w:rsidRPr="00C30FDB" w:rsidRDefault="00000000">
      <w:pPr>
        <w:pStyle w:val="Heading1"/>
        <w:rPr>
          <w:lang w:val="fr-FR"/>
        </w:rPr>
      </w:pPr>
      <w:r w:rsidRPr="00C30FDB">
        <w:rPr>
          <w:lang w:val="fr-FR"/>
        </w:rPr>
        <w:t xml:space="preserve">3. </w:t>
      </w:r>
      <w:proofErr w:type="spellStart"/>
      <w:r w:rsidRPr="00C30FDB">
        <w:rPr>
          <w:lang w:val="fr-FR"/>
        </w:rPr>
        <w:t>Kết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luận</w:t>
      </w:r>
      <w:proofErr w:type="spellEnd"/>
    </w:p>
    <w:p w14:paraId="2F958C34" w14:textId="77777777" w:rsidR="00F947AA" w:rsidRPr="00C30FDB" w:rsidRDefault="00000000">
      <w:pPr>
        <w:rPr>
          <w:lang w:val="fr-FR"/>
        </w:rPr>
      </w:pPr>
      <w:proofErr w:type="spellStart"/>
      <w:r w:rsidRPr="00C30FDB">
        <w:rPr>
          <w:lang w:val="fr-FR"/>
        </w:rPr>
        <w:t>Nhóm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lựa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chọn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mô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hình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Thác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nước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vì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hệ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thống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có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các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cốt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lõi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tương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đối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rõ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ràng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quy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trình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nghiệp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vụ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ổn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định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được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đặc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tả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trước</w:t>
      </w:r>
      <w:proofErr w:type="spellEnd"/>
      <w:r w:rsidRPr="00C30FDB">
        <w:rPr>
          <w:lang w:val="fr-FR"/>
        </w:rPr>
        <w:t xml:space="preserve"> khi </w:t>
      </w:r>
      <w:proofErr w:type="spellStart"/>
      <w:r w:rsidRPr="00C30FDB">
        <w:rPr>
          <w:lang w:val="fr-FR"/>
        </w:rPr>
        <w:t>tiến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hành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thiết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kế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lập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trình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kiểm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thử</w:t>
      </w:r>
      <w:proofErr w:type="spellEnd"/>
      <w:r w:rsidRPr="00C30FDB">
        <w:rPr>
          <w:lang w:val="fr-FR"/>
        </w:rPr>
        <w:t xml:space="preserve">. </w:t>
      </w:r>
      <w:proofErr w:type="spellStart"/>
      <w:r w:rsidRPr="00C30FDB">
        <w:rPr>
          <w:lang w:val="fr-FR"/>
        </w:rPr>
        <w:t>Mô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hình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giúp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nhóm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tổ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chức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quá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trình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phát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triển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theo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trình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tự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dễ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quản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lý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tài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liệu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tiến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độ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phạm</w:t>
      </w:r>
      <w:proofErr w:type="spellEnd"/>
      <w:r w:rsidRPr="00C30FDB">
        <w:rPr>
          <w:lang w:val="fr-FR"/>
        </w:rPr>
        <w:t xml:space="preserve"> vi </w:t>
      </w:r>
      <w:proofErr w:type="spellStart"/>
      <w:r w:rsidRPr="00C30FDB">
        <w:rPr>
          <w:lang w:val="fr-FR"/>
        </w:rPr>
        <w:t>dự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án</w:t>
      </w:r>
      <w:proofErr w:type="spellEnd"/>
      <w:r w:rsidRPr="00C30FDB">
        <w:rPr>
          <w:lang w:val="fr-FR"/>
        </w:rPr>
        <w:t>.</w:t>
      </w:r>
    </w:p>
    <w:p w14:paraId="173086A7" w14:textId="77777777" w:rsidR="00F947AA" w:rsidRPr="00C30FDB" w:rsidRDefault="00000000">
      <w:pPr>
        <w:rPr>
          <w:lang w:val="fr-FR"/>
        </w:rPr>
      </w:pPr>
      <w:proofErr w:type="spellStart"/>
      <w:r w:rsidRPr="00C30FDB">
        <w:rPr>
          <w:lang w:val="fr-FR"/>
        </w:rPr>
        <w:t>Đồng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thời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nhóm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áp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dụng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cơ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chế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kiểm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soát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phạm</w:t>
      </w:r>
      <w:proofErr w:type="spellEnd"/>
      <w:r w:rsidRPr="00C30FDB">
        <w:rPr>
          <w:lang w:val="fr-FR"/>
        </w:rPr>
        <w:t xml:space="preserve"> vi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kiểm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soát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thay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đổi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để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hạn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chế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việc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phát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sinh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các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chức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năng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ngoài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yêu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cầu</w:t>
      </w:r>
      <w:proofErr w:type="spellEnd"/>
      <w:r w:rsidRPr="00C30FDB">
        <w:rPr>
          <w:lang w:val="fr-FR"/>
        </w:rPr>
        <w:t xml:space="preserve">. </w:t>
      </w:r>
      <w:proofErr w:type="spellStart"/>
      <w:r w:rsidRPr="00C30FDB">
        <w:rPr>
          <w:lang w:val="fr-FR"/>
        </w:rPr>
        <w:t>Cách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tiếp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cận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này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giúp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đảm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bảo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hệ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thống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tập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trung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mục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tiêu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chính</w:t>
      </w:r>
      <w:proofErr w:type="spellEnd"/>
      <w:r w:rsidRPr="00C30FDB">
        <w:rPr>
          <w:lang w:val="fr-FR"/>
        </w:rPr>
        <w:t xml:space="preserve"> là </w:t>
      </w:r>
      <w:proofErr w:type="spellStart"/>
      <w:r w:rsidRPr="00C30FDB">
        <w:rPr>
          <w:lang w:val="fr-FR"/>
        </w:rPr>
        <w:t>quản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lý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bãi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đỗ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xe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sử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dụng</w:t>
      </w:r>
      <w:proofErr w:type="spellEnd"/>
      <w:r w:rsidRPr="00C30FDB">
        <w:rPr>
          <w:lang w:val="fr-FR"/>
        </w:rPr>
        <w:t xml:space="preserve"> AI </w:t>
      </w:r>
      <w:proofErr w:type="spellStart"/>
      <w:r w:rsidRPr="00C30FDB">
        <w:rPr>
          <w:lang w:val="fr-FR"/>
        </w:rPr>
        <w:t>để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hỗ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trợ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phân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tích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dự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báo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quản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trị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đồng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thời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tạo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cơ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sở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thuận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lợi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cho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việc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triển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khai</w:t>
      </w:r>
      <w:proofErr w:type="spellEnd"/>
      <w:r w:rsidRPr="00C30FDB">
        <w:rPr>
          <w:lang w:val="fr-FR"/>
        </w:rPr>
        <w:t xml:space="preserve">, </w:t>
      </w:r>
      <w:proofErr w:type="spellStart"/>
      <w:r w:rsidRPr="00C30FDB">
        <w:rPr>
          <w:lang w:val="fr-FR"/>
        </w:rPr>
        <w:t>kiểm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thử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và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bảo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trì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hệ</w:t>
      </w:r>
      <w:proofErr w:type="spellEnd"/>
      <w:r w:rsidRPr="00C30FDB">
        <w:rPr>
          <w:lang w:val="fr-FR"/>
        </w:rPr>
        <w:t xml:space="preserve"> </w:t>
      </w:r>
      <w:proofErr w:type="spellStart"/>
      <w:r w:rsidRPr="00C30FDB">
        <w:rPr>
          <w:lang w:val="fr-FR"/>
        </w:rPr>
        <w:t>thống</w:t>
      </w:r>
      <w:proofErr w:type="spellEnd"/>
      <w:r w:rsidRPr="00C30FDB">
        <w:rPr>
          <w:lang w:val="fr-FR"/>
        </w:rPr>
        <w:t>.</w:t>
      </w:r>
    </w:p>
    <w:sectPr w:rsidR="00F947AA" w:rsidRPr="00C30FDB">
      <w:footerReference w:type="default" r:id="rId9"/>
      <w:pgSz w:w="11906" w:h="16838"/>
      <w:pgMar w:top="1417" w:right="1134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7F1A" w14:textId="77777777" w:rsidR="003102B3" w:rsidRDefault="003102B3">
      <w:pPr>
        <w:spacing w:after="0" w:line="240" w:lineRule="auto"/>
      </w:pPr>
      <w:r>
        <w:separator/>
      </w:r>
    </w:p>
  </w:endnote>
  <w:endnote w:type="continuationSeparator" w:id="0">
    <w:p w14:paraId="7F8EB5CB" w14:textId="77777777" w:rsidR="003102B3" w:rsidRDefault="0031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95A2041-66DE-4CE0-B12C-A80330E6F4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7443DBAB-D42A-4807-91A4-B0D32B1CE258}"/>
    <w:embedItalic r:id="rId3" w:fontKey="{6E032447-F7C8-4A6E-9227-E3FFFEC92D66}"/>
    <w:embedBoldItalic r:id="rId4" w:fontKey="{CF602F3C-5B42-40A8-880B-DAE563D10CC5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udex">
    <w:charset w:val="00"/>
    <w:family w:val="auto"/>
    <w:pitch w:val="default"/>
    <w:embedBold r:id="rId5" w:fontKey="{0DD18B94-CB39-4DAC-A0FF-E74FFE8FE5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40BE9" w14:textId="77777777" w:rsidR="00F947A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30FD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25691" w14:textId="77777777" w:rsidR="003102B3" w:rsidRDefault="003102B3">
      <w:pPr>
        <w:spacing w:after="0" w:line="240" w:lineRule="auto"/>
      </w:pPr>
      <w:r>
        <w:separator/>
      </w:r>
    </w:p>
  </w:footnote>
  <w:footnote w:type="continuationSeparator" w:id="0">
    <w:p w14:paraId="5E38328D" w14:textId="77777777" w:rsidR="003102B3" w:rsidRDefault="00310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530"/>
    <w:multiLevelType w:val="multilevel"/>
    <w:tmpl w:val="3B8CDC78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D905CE"/>
    <w:multiLevelType w:val="multilevel"/>
    <w:tmpl w:val="CF44F2B2"/>
    <w:lvl w:ilvl="0">
      <w:start w:val="1"/>
      <w:numFmt w:val="decimal"/>
      <w:pStyle w:val="ListBullet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358102A"/>
    <w:multiLevelType w:val="multilevel"/>
    <w:tmpl w:val="3676CC86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94794828">
    <w:abstractNumId w:val="2"/>
  </w:num>
  <w:num w:numId="2" w16cid:durableId="283197197">
    <w:abstractNumId w:val="1"/>
  </w:num>
  <w:num w:numId="3" w16cid:durableId="1047221658">
    <w:abstractNumId w:val="0"/>
  </w:num>
  <w:num w:numId="4" w16cid:durableId="1299452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26556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3909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7AA"/>
    <w:rsid w:val="003102B3"/>
    <w:rsid w:val="005846F9"/>
    <w:rsid w:val="009C1FE2"/>
    <w:rsid w:val="00C30FDB"/>
    <w:rsid w:val="00E14B14"/>
    <w:rsid w:val="00F033C7"/>
    <w:rsid w:val="00F9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3C53"/>
  <w15:docId w15:val="{8D0045E4-9AAF-4B9C-8275-3131F2C4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vi-VN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80"/>
      <w:outlineLvl w:val="2"/>
    </w:pPr>
    <w:rPr>
      <w:b/>
      <w:bCs/>
      <w:i/>
      <w:i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spacing w:before="120" w:after="360"/>
      <w:jc w:val="center"/>
    </w:pPr>
    <w:rPr>
      <w:b/>
      <w:bCs/>
      <w:color w:val="000000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spacing w:after="80"/>
      <w:ind w:left="720" w:hanging="720"/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Bold">
    <w:name w:val="LeadBold"/>
    <w:basedOn w:val="Normal"/>
    <w:pPr>
      <w:spacing w:before="160" w:after="40"/>
    </w:pPr>
    <w:rPr>
      <w:b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IEhRNY0AauI60k8v31RvPQjnDQ==">CgMxLjAaEwoBMBIOCgwIB0IIEgZDYXVkZXgyDmguamprMTQ0dncxY2lvOAByITE0dWtXblNrMng5RFFMLTJNaUlnV3ZtRTBIWE5FajNkSw==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Dinh Manh</cp:lastModifiedBy>
  <cp:revision>3</cp:revision>
  <dcterms:created xsi:type="dcterms:W3CDTF">2013-12-23T23:15:00Z</dcterms:created>
  <dcterms:modified xsi:type="dcterms:W3CDTF">2026-08-18T00:08:00Z</dcterms:modified>
</cp:coreProperties>
</file>